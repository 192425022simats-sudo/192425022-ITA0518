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 VISION – PSEUDOCODE WRITING TASK</w:t>
        <w:br/>
        <w:t>DETAILED ANSWERS</w:t>
      </w:r>
    </w:p>
    <w:p>
      <w:pPr>
        <w:jc w:val="center"/>
      </w:pPr>
      <w:r>
        <w:rPr>
          <w:b/>
        </w:rPr>
        <w:t>Questions: 1, 5, 7, 8, 10, 11, 12 and 13</w:t>
      </w:r>
    </w:p>
    <w:p>
      <w:r>
        <w:t>Name: C. Venkata Deepan Reddy</w:t>
      </w:r>
    </w:p>
    <w:p>
      <w:r>
        <w:t>Register No.: 192425022</w:t>
      </w:r>
    </w:p>
    <w:p>
      <w:r>
        <w:t>Course: Computer Vision</w:t>
      </w:r>
    </w:p>
    <w:p>
      <w:r>
        <w:t>Course Code: ITA05</w:t>
      </w:r>
    </w:p>
    <w:p>
      <w:pPr>
        <w:pStyle w:val="Heading1"/>
      </w:pPr>
      <w:r>
        <w:t>Question 1 – Real-Time Face Detection and Recognition Pipeline</w:t>
      </w:r>
    </w:p>
    <w:p>
      <w:pPr>
        <w:pStyle w:val="Heading2"/>
      </w:pPr>
      <w:r>
        <w:t>Requirements and Constraints</w:t>
      </w:r>
    </w:p>
    <w:p>
      <w:pPr>
        <w:pStyle w:val="ListBullet"/>
      </w:pPr>
      <w:r>
        <w:t>Capture frames from a camera.</w:t>
      </w:r>
    </w:p>
    <w:p>
      <w:pPr>
        <w:pStyle w:val="ListBullet"/>
      </w:pPr>
      <w:r>
        <w:t>Detect faces in each frame.</w:t>
      </w:r>
    </w:p>
    <w:p>
      <w:pPr>
        <w:pStyle w:val="ListBullet"/>
      </w:pPr>
      <w:r>
        <w:t>Recognize faces using a pre-trained dataset.</w:t>
      </w:r>
    </w:p>
    <w:p>
      <w:pPr>
        <w:pStyle w:val="ListBullet"/>
      </w:pPr>
      <w:r>
        <w:t>Display bounding boxes and labels in real time.</w:t>
      </w:r>
    </w:p>
    <w:p>
      <w:pPr>
        <w:pStyle w:val="ListBullet"/>
      </w:pPr>
      <w:r>
        <w:t>Operate continuously, minimize processing delay, and handle multiple faces.</w:t>
      </w:r>
    </w:p>
    <w:p>
      <w:pPr>
        <w:pStyle w:val="Heading2"/>
      </w:pPr>
      <w:r>
        <w:t>Detailed Pseudocode</w:t>
      </w:r>
    </w:p>
    <w:p>
      <w:r>
        <w:t>START</w:t>
      </w:r>
    </w:p>
    <w:p>
      <w:r>
        <w:t>Initialize camera using OpenCV VideoCapture.</w:t>
      </w:r>
    </w:p>
    <w:p>
      <w:r>
        <w:t>Load the pre-trained face detector and face-recognition model/dataset ONCE before entering the loop.</w:t>
      </w:r>
    </w:p>
    <w:p>
      <w:r>
        <w:t>WHILE camera is open:</w:t>
      </w:r>
    </w:p>
    <w:p>
      <w:r>
        <w:t xml:space="preserve">    Read one frame.</w:t>
      </w:r>
    </w:p>
    <w:p>
      <w:r>
        <w:t xml:space="preserve">    IF frame is not available: BREAK.</w:t>
      </w:r>
    </w:p>
    <w:p>
      <w:r>
        <w:t xml:space="preserve">    Resize frame to a suitable processing resolution.</w:t>
      </w:r>
    </w:p>
    <w:p>
      <w:r>
        <w:t xml:space="preserve">    Convert frame to grayscale or the required model input format.</w:t>
      </w:r>
    </w:p>
    <w:p>
      <w:r>
        <w:t xml:space="preserve">    Apply light normalization if required.</w:t>
      </w:r>
    </w:p>
    <w:p>
      <w:r>
        <w:t xml:space="preserve">    Detect all faces in the current frame.</w:t>
      </w:r>
    </w:p>
    <w:p>
      <w:r>
        <w:t xml:space="preserve">    FOR each detected face:</w:t>
      </w:r>
    </w:p>
    <w:p>
      <w:r>
        <w:t xml:space="preserve">        Extract the face region (ROI).</w:t>
      </w:r>
    </w:p>
    <w:p>
      <w:r>
        <w:t xml:space="preserve">        Preprocess and normalize the ROI.</w:t>
      </w:r>
    </w:p>
    <w:p>
      <w:r>
        <w:t xml:space="preserve">        Compare the face with the pre-trained dataset.</w:t>
      </w:r>
    </w:p>
    <w:p>
      <w:r>
        <w:t xml:space="preserve">        Obtain identity and confidence score.</w:t>
      </w:r>
    </w:p>
    <w:p>
      <w:r>
        <w:t xml:space="preserve">        IF confidence passes the selected threshold:</w:t>
      </w:r>
    </w:p>
    <w:p>
      <w:r>
        <w:t xml:space="preserve">            Assign recognized identity.</w:t>
      </w:r>
    </w:p>
    <w:p>
      <w:r>
        <w:t xml:space="preserve">        ELSE:</w:t>
      </w:r>
    </w:p>
    <w:p>
      <w:r>
        <w:t xml:space="preserve">            Assign label 'Unknown'.</w:t>
      </w:r>
    </w:p>
    <w:p>
      <w:r>
        <w:t xml:space="preserve">        Draw bounding box and identity label.</w:t>
      </w:r>
    </w:p>
    <w:p>
      <w:r>
        <w:t xml:space="preserve">    Display the processed frame.</w:t>
      </w:r>
    </w:p>
    <w:p>
      <w:r>
        <w:t xml:space="preserve">    IF exit key is pressed: BREAK.</w:t>
      </w:r>
    </w:p>
    <w:p>
      <w:r>
        <w:t>Release camera and destroy OpenCV windows.</w:t>
      </w:r>
    </w:p>
    <w:p>
      <w:r>
        <w:t>END</w:t>
      </w:r>
    </w:p>
    <w:p>
      <w:pPr>
        <w:pStyle w:val="Heading2"/>
      </w:pPr>
      <w:r>
        <w:t>Explanation and Justification</w:t>
      </w:r>
    </w:p>
    <w:p>
      <w:r>
        <w:t>The camera and models are initialized only once, avoiding repeated loading inside the processing loop. Resizing reduces the number of pixels that must be processed and therefore reduces delay.</w:t>
      </w:r>
    </w:p>
    <w:p>
      <w:r>
        <w:t>Processing every detected face separately supports multiple-face recognition. A confidence threshold prevents uncertain matches from being incorrectly accepted.</w:t>
      </w:r>
    </w:p>
    <w:p>
      <w:r>
        <w:t>The continuous loop supports live video, while lightweight preprocessing and suitable resolution help maintain real-time performance.</w:t>
      </w:r>
    </w:p>
    <w:p>
      <w:pPr>
        <w:pStyle w:val="Heading2"/>
      </w:pPr>
      <w:r>
        <w:t>Conclusion</w:t>
      </w:r>
    </w:p>
    <w:p>
      <w:r>
        <w:t>This modular pipeline satisfies the requirements by combining acquisition, preprocessing, multi-face detection, recognition, confidence checking, and real-time visualization.</w:t>
      </w:r>
    </w:p>
    <w:p>
      <w:pPr>
        <w:pStyle w:val="Heading1"/>
      </w:pPr>
      <w:r>
        <w:t>Question 5 – Facial Expression Recognition System</w:t>
      </w:r>
    </w:p>
    <w:p>
      <w:pPr>
        <w:pStyle w:val="Heading2"/>
      </w:pPr>
      <w:r>
        <w:t>Requirements and Constraints</w:t>
      </w:r>
    </w:p>
    <w:p>
      <w:pPr>
        <w:pStyle w:val="ListBullet"/>
      </w:pPr>
      <w:r>
        <w:t>Capture images from a camera.</w:t>
      </w:r>
    </w:p>
    <w:p>
      <w:pPr>
        <w:pStyle w:val="ListBullet"/>
      </w:pPr>
      <w:r>
        <w:t>Detect faces.</w:t>
      </w:r>
    </w:p>
    <w:p>
      <w:pPr>
        <w:pStyle w:val="ListBullet"/>
      </w:pPr>
      <w:r>
        <w:t>Extract facial features.</w:t>
      </w:r>
    </w:p>
    <w:p>
      <w:pPr>
        <w:pStyle w:val="ListBullet"/>
      </w:pPr>
      <w:r>
        <w:t>Classify happy, sad, and neutral expressions.</w:t>
      </w:r>
    </w:p>
    <w:p>
      <w:pPr>
        <w:pStyle w:val="ListBullet"/>
      </w:pPr>
      <w:r>
        <w:t>Display results.</w:t>
      </w:r>
    </w:p>
    <w:p>
      <w:pPr>
        <w:pStyle w:val="ListBullet"/>
      </w:pPr>
      <w:r>
        <w:t>Use limited computational resources and provide real-time response.</w:t>
      </w:r>
    </w:p>
    <w:p>
      <w:pPr>
        <w:pStyle w:val="Heading2"/>
      </w:pPr>
      <w:r>
        <w:t>Detailed Pseudocode</w:t>
      </w:r>
    </w:p>
    <w:p>
      <w:r>
        <w:t>START</w:t>
      </w:r>
    </w:p>
    <w:p>
      <w:r>
        <w:t>Initialize camera.</w:t>
      </w:r>
    </w:p>
    <w:p>
      <w:r>
        <w:t>Load a lightweight face detector and expression classifier.</w:t>
      </w:r>
    </w:p>
    <w:p>
      <w:r>
        <w:t>WHILE camera is open:</w:t>
      </w:r>
    </w:p>
    <w:p>
      <w:r>
        <w:t xml:space="preserve">    Capture frame.</w:t>
      </w:r>
    </w:p>
    <w:p>
      <w:r>
        <w:t xml:space="preserve">    IF frame is invalid: BREAK.</w:t>
      </w:r>
    </w:p>
    <w:p>
      <w:r>
        <w:t xml:space="preserve">    Resize frame for efficient processing.</w:t>
      </w:r>
    </w:p>
    <w:p>
      <w:r>
        <w:t xml:space="preserve">    Convert frame to grayscale or required input format.</w:t>
      </w:r>
    </w:p>
    <w:p>
      <w:r>
        <w:t xml:space="preserve">    Detect all faces.</w:t>
      </w:r>
    </w:p>
    <w:p>
      <w:r>
        <w:t xml:space="preserve">    FOR each detected face:</w:t>
      </w:r>
    </w:p>
    <w:p>
      <w:r>
        <w:t xml:space="preserve">        Extract face ROI.</w:t>
      </w:r>
    </w:p>
    <w:p>
      <w:r>
        <w:t xml:space="preserve">        Normalize/resize ROI to classifier input size.</w:t>
      </w:r>
    </w:p>
    <w:p>
      <w:r>
        <w:t xml:space="preserve">        Extract required facial features.</w:t>
      </w:r>
    </w:p>
    <w:p>
      <w:r>
        <w:t xml:space="preserve">        Predict expression: HAPPY, SAD, or NEUTRAL.</w:t>
      </w:r>
    </w:p>
    <w:p>
      <w:r>
        <w:t xml:space="preserve">        Draw face rectangle and predicted expression.</w:t>
      </w:r>
    </w:p>
    <w:p>
      <w:r>
        <w:t xml:space="preserve">    Display result.</w:t>
      </w:r>
    </w:p>
    <w:p>
      <w:r>
        <w:t xml:space="preserve">    IF exit key is pressed: BREAK.</w:t>
      </w:r>
    </w:p>
    <w:p>
      <w:r>
        <w:t>Release camera and close windows.</w:t>
      </w:r>
    </w:p>
    <w:p>
      <w:r>
        <w:t>END</w:t>
      </w:r>
    </w:p>
    <w:p>
      <w:pPr>
        <w:pStyle w:val="Heading2"/>
      </w:pPr>
      <w:r>
        <w:t>Explanation and Justification</w:t>
      </w:r>
    </w:p>
    <w:p>
      <w:r>
        <w:t>A lightweight detector and small input size reduce CPU usage. Processing only face regions avoids spending computation on the background.</w:t>
      </w:r>
    </w:p>
    <w:p>
      <w:r>
        <w:t>Modular separation of detection, feature extraction, and classification makes the pipeline easy to optimize. A confidence threshold can be added to prevent unstable predictions from being displayed as definite expressions.</w:t>
      </w:r>
    </w:p>
    <w:p>
      <w:pPr>
        <w:pStyle w:val="Heading2"/>
      </w:pPr>
      <w:r>
        <w:t>Conclusion</w:t>
      </w:r>
    </w:p>
    <w:p>
      <w:r>
        <w:t>The pipeline balances real-time performance and recognition quality by using efficient preprocessing, face-region processing, and modular expression classification.</w:t>
      </w:r>
    </w:p>
    <w:p>
      <w:pPr>
        <w:pStyle w:val="Heading1"/>
      </w:pPr>
      <w:r>
        <w:t>Question 7 – Image Difference Detection System</w:t>
      </w:r>
    </w:p>
    <w:p>
      <w:pPr>
        <w:pStyle w:val="Heading2"/>
      </w:pPr>
      <w:r>
        <w:t>Requirements and Constraints</w:t>
      </w:r>
    </w:p>
    <w:p>
      <w:pPr>
        <w:pStyle w:val="ListBullet"/>
      </w:pPr>
      <w:r>
        <w:t>Read two images.</w:t>
      </w:r>
    </w:p>
    <w:p>
      <w:pPr>
        <w:pStyle w:val="ListBullet"/>
      </w:pPr>
      <w:r>
        <w:t>Compare the images.</w:t>
      </w:r>
    </w:p>
    <w:p>
      <w:pPr>
        <w:pStyle w:val="ListBullet"/>
      </w:pPr>
      <w:r>
        <w:t>Highlight differences.</w:t>
      </w:r>
    </w:p>
    <w:p>
      <w:pPr>
        <w:pStyle w:val="ListBullet"/>
      </w:pPr>
      <w:r>
        <w:t>Handle noise and ensure accurate difference detection.</w:t>
      </w:r>
    </w:p>
    <w:p>
      <w:pPr>
        <w:pStyle w:val="Heading2"/>
      </w:pPr>
      <w:r>
        <w:t>Detailed Pseudocode</w:t>
      </w:r>
    </w:p>
    <w:p>
      <w:r>
        <w:t>START</w:t>
      </w:r>
    </w:p>
    <w:p>
      <w:r>
        <w:t>Read Image_A and Image_B.</w:t>
      </w:r>
    </w:p>
    <w:p>
      <w:r>
        <w:t>IF either image cannot be read: REPORT error and STOP.</w:t>
      </w:r>
    </w:p>
    <w:p>
      <w:r>
        <w:t>Resize both images to the same dimensions if necessary.</w:t>
      </w:r>
    </w:p>
    <w:p>
      <w:r>
        <w:t>Convert both images to grayscale.</w:t>
      </w:r>
    </w:p>
    <w:p>
      <w:r>
        <w:t>Apply light Gaussian blur to reduce sensor or compression noise.</w:t>
      </w:r>
    </w:p>
    <w:p>
      <w:r>
        <w:t>Compute absolute pixel difference between the two images.</w:t>
      </w:r>
    </w:p>
    <w:p>
      <w:r>
        <w:t>Threshold the difference image to separate meaningful changes from small noise.</w:t>
      </w:r>
    </w:p>
    <w:p>
      <w:r>
        <w:t>Apply morphological opening to remove isolated noise.</w:t>
      </w:r>
    </w:p>
    <w:p>
      <w:r>
        <w:t>Apply morphological closing if needed to connect nearby changed regions.</w:t>
      </w:r>
    </w:p>
    <w:p>
      <w:r>
        <w:t>Find contours of significant difference regions.</w:t>
      </w:r>
    </w:p>
    <w:p>
      <w:r>
        <w:t>Draw bounding boxes around detected differences on the output image.</w:t>
      </w:r>
    </w:p>
    <w:p>
      <w:r>
        <w:t>Display and optionally save the difference mask and highlighted result.</w:t>
      </w:r>
    </w:p>
    <w:p>
      <w:r>
        <w:t>END</w:t>
      </w:r>
    </w:p>
    <w:p>
      <w:pPr>
        <w:pStyle w:val="Heading2"/>
      </w:pPr>
      <w:r>
        <w:t>Explanation and Justification</w:t>
      </w:r>
    </w:p>
    <w:p>
      <w:r>
        <w:t>Grayscale conversion reduces the comparison to intensity information and lowers computation. Blurring reduces small random differences that might otherwise be treated as changes.</w:t>
      </w:r>
    </w:p>
    <w:p>
      <w:r>
        <w:t>Thresholding separates meaningful changes from small intensity variations. Morphological filtering improves the quality of the detected regions, while contours provide clear locations of differences.</w:t>
      </w:r>
    </w:p>
    <w:p>
      <w:pPr>
        <w:pStyle w:val="Heading2"/>
      </w:pPr>
      <w:r>
        <w:t>Conclusion</w:t>
      </w:r>
    </w:p>
    <w:p>
      <w:r>
        <w:t>This pipeline produces cleaner and more accurate difference detection by combining preprocessing, absolute difference, thresholding, morphology, contour analysis, and visualization.</w:t>
      </w:r>
    </w:p>
    <w:p>
      <w:pPr>
        <w:pStyle w:val="Heading1"/>
      </w:pPr>
      <w:r>
        <w:t>Question 8 – Video Frame Extraction System</w:t>
      </w:r>
    </w:p>
    <w:p>
      <w:pPr>
        <w:pStyle w:val="Heading2"/>
      </w:pPr>
      <w:r>
        <w:t>Requirements and Constraints</w:t>
      </w:r>
    </w:p>
    <w:p>
      <w:pPr>
        <w:pStyle w:val="ListBullet"/>
      </w:pPr>
      <w:r>
        <w:t>Read video input.</w:t>
      </w:r>
    </w:p>
    <w:p>
      <w:pPr>
        <w:pStyle w:val="ListBullet"/>
      </w:pPr>
      <w:r>
        <w:t>Extract frames at fixed intervals.</w:t>
      </w:r>
    </w:p>
    <w:p>
      <w:pPr>
        <w:pStyle w:val="ListBullet"/>
      </w:pPr>
      <w:r>
        <w:t>Save selected frames.</w:t>
      </w:r>
    </w:p>
    <w:p>
      <w:pPr>
        <w:pStyle w:val="ListBullet"/>
      </w:pPr>
      <w:r>
        <w:t>Use storage efficiently and avoid redundant frames.</w:t>
      </w:r>
    </w:p>
    <w:p>
      <w:pPr>
        <w:pStyle w:val="Heading2"/>
      </w:pPr>
      <w:r>
        <w:t>Detailed Pseudocode</w:t>
      </w:r>
    </w:p>
    <w:p>
      <w:r>
        <w:t>START</w:t>
      </w:r>
    </w:p>
    <w:p>
      <w:r>
        <w:t>Open input video using VideoCapture.</w:t>
      </w:r>
    </w:p>
    <w:p>
      <w:r>
        <w:t>IF video cannot be opened: REPORT error and STOP.</w:t>
      </w:r>
    </w:p>
    <w:p>
      <w:r>
        <w:t>Set frame_interval to the required number of frames or time interval.</w:t>
      </w:r>
    </w:p>
    <w:p>
      <w:r>
        <w:t>Set frame_index = 0.</w:t>
      </w:r>
    </w:p>
    <w:p>
      <w:r>
        <w:t>WHILE video has frames:</w:t>
      </w:r>
    </w:p>
    <w:p>
      <w:r>
        <w:t xml:space="preserve">    Read next frame.</w:t>
      </w:r>
    </w:p>
    <w:p>
      <w:r>
        <w:t xml:space="preserve">    IF frame is unavailable: BREAK.</w:t>
      </w:r>
    </w:p>
    <w:p>
      <w:r>
        <w:t xml:space="preserve">    IF frame_index MOD frame_interval == 0:</w:t>
      </w:r>
    </w:p>
    <w:p>
      <w:r>
        <w:t xml:space="preserve">        Generate a unique output filename.</w:t>
      </w:r>
    </w:p>
    <w:p>
      <w:r>
        <w:t xml:space="preserve">        Save current frame using imwrite().</w:t>
      </w:r>
    </w:p>
    <w:p>
      <w:r>
        <w:t xml:space="preserve">    frame_index = frame_index + 1.</w:t>
      </w:r>
    </w:p>
    <w:p>
      <w:r>
        <w:t>Release video.</w:t>
      </w:r>
    </w:p>
    <w:p>
      <w:r>
        <w:t>END</w:t>
      </w:r>
    </w:p>
    <w:p>
      <w:pPr>
        <w:pStyle w:val="Heading2"/>
      </w:pPr>
      <w:r>
        <w:t>Explanation and Justification</w:t>
      </w:r>
    </w:p>
    <w:p>
      <w:r>
        <w:t>Fixed-interval selection prevents every frame from being saved, greatly reducing storage requirements. The modulo condition provides a simple and efficient selection rule.</w:t>
      </w:r>
    </w:p>
    <w:p>
      <w:r>
        <w:t>Unique filenames prevent accidental overwriting. The interval can be increased when the video contains many redundant frames.</w:t>
      </w:r>
    </w:p>
    <w:p>
      <w:pPr>
        <w:pStyle w:val="Heading2"/>
      </w:pPr>
      <w:r>
        <w:t>Conclusion</w:t>
      </w:r>
    </w:p>
    <w:p>
      <w:r>
        <w:t>The frame-extraction algorithm efficiently selects representative frames at fixed intervals while avoiding unnecessary storage of every video frame.</w:t>
      </w:r>
    </w:p>
    <w:p>
      <w:pPr>
        <w:pStyle w:val="Heading1"/>
      </w:pPr>
      <w:r>
        <w:t>Question 10 – Edge Detection Pipeline for Real-Time Video</w:t>
      </w:r>
    </w:p>
    <w:p>
      <w:pPr>
        <w:pStyle w:val="Heading2"/>
      </w:pPr>
      <w:r>
        <w:t>Requirements and Constraints</w:t>
      </w:r>
    </w:p>
    <w:p>
      <w:pPr>
        <w:pStyle w:val="ListBullet"/>
      </w:pPr>
      <w:r>
        <w:t>Capture video frames.</w:t>
      </w:r>
    </w:p>
    <w:p>
      <w:pPr>
        <w:pStyle w:val="ListBullet"/>
      </w:pPr>
      <w:r>
        <w:t>Apply edge detection.</w:t>
      </w:r>
    </w:p>
    <w:p>
      <w:pPr>
        <w:pStyle w:val="ListBullet"/>
      </w:pPr>
      <w:r>
        <w:t>Display results.</w:t>
      </w:r>
    </w:p>
    <w:p>
      <w:pPr>
        <w:pStyle w:val="ListBullet"/>
      </w:pPr>
      <w:r>
        <w:t>Maintain real-time processing and clear edges.</w:t>
      </w:r>
    </w:p>
    <w:p>
      <w:pPr>
        <w:pStyle w:val="Heading2"/>
      </w:pPr>
      <w:r>
        <w:t>Detailed Pseudocode</w:t>
      </w:r>
    </w:p>
    <w:p>
      <w:r>
        <w:t>START</w:t>
      </w:r>
    </w:p>
    <w:p>
      <w:r>
        <w:t>Open camera/video stream.</w:t>
      </w:r>
    </w:p>
    <w:p>
      <w:r>
        <w:t>WHILE stream is active:</w:t>
      </w:r>
    </w:p>
    <w:p>
      <w:r>
        <w:t xml:space="preserve">    Read frame.</w:t>
      </w:r>
    </w:p>
    <w:p>
      <w:r>
        <w:t xml:space="preserve">    IF frame is unavailable: BREAK.</w:t>
      </w:r>
    </w:p>
    <w:p>
      <w:r>
        <w:t xml:space="preserve">    Resize frame if high resolution is unnecessary.</w:t>
      </w:r>
    </w:p>
    <w:p>
      <w:r>
        <w:t xml:space="preserve">    Convert frame to grayscale.</w:t>
      </w:r>
    </w:p>
    <w:p>
      <w:r>
        <w:t xml:space="preserve">    Apply Gaussian blur to reduce noise.</w:t>
      </w:r>
    </w:p>
    <w:p>
      <w:r>
        <w:t xml:space="preserve">    Apply Canny edge detection using selected lower and upper thresholds.</w:t>
      </w:r>
    </w:p>
    <w:p>
      <w:r>
        <w:t xml:space="preserve">    Display edge image.</w:t>
      </w:r>
    </w:p>
    <w:p>
      <w:r>
        <w:t xml:space="preserve">    IF exit key is pressed: BREAK.</w:t>
      </w:r>
    </w:p>
    <w:p>
      <w:r>
        <w:t>Release stream and close windows.</w:t>
      </w:r>
    </w:p>
    <w:p>
      <w:r>
        <w:t>END</w:t>
      </w:r>
    </w:p>
    <w:p>
      <w:pPr>
        <w:pStyle w:val="Heading2"/>
      </w:pPr>
      <w:r>
        <w:t>Explanation and Justification</w:t>
      </w:r>
    </w:p>
    <w:p>
      <w:r>
        <w:t>Grayscale reduces computation because edge detection does not require separate RGB processing. Gaussian smoothing prevents small noise from becoming false edges.</w:t>
      </w:r>
    </w:p>
    <w:p>
      <w:r>
        <w:t>Canny provides a clear edge map. Appropriate threshold values are important: excessively low thresholds create noise, while excessively high thresholds can remove useful edges.</w:t>
      </w:r>
    </w:p>
    <w:p>
      <w:pPr>
        <w:pStyle w:val="Heading2"/>
      </w:pPr>
      <w:r>
        <w:t>Conclusion</w:t>
      </w:r>
    </w:p>
    <w:p>
      <w:r>
        <w:t>The grayscale–blur–Canny pipeline is simple, modular, and suitable for real-time video when frame size and filter parameters are chosen carefully.</w:t>
      </w:r>
    </w:p>
    <w:p>
      <w:pPr>
        <w:pStyle w:val="Heading1"/>
      </w:pPr>
      <w:r>
        <w:t>Question 11 – Multi-Image Batch Processing System</w:t>
      </w:r>
    </w:p>
    <w:p>
      <w:pPr>
        <w:pStyle w:val="Heading2"/>
      </w:pPr>
      <w:r>
        <w:t>Requirements and Constraints</w:t>
      </w:r>
    </w:p>
    <w:p>
      <w:pPr>
        <w:pStyle w:val="ListBullet"/>
      </w:pPr>
      <w:r>
        <w:t>Read multiple images from a folder.</w:t>
      </w:r>
    </w:p>
    <w:p>
      <w:pPr>
        <w:pStyle w:val="ListBullet"/>
      </w:pPr>
      <w:r>
        <w:t>Apply preprocessing and feature detection.</w:t>
      </w:r>
    </w:p>
    <w:p>
      <w:pPr>
        <w:pStyle w:val="ListBullet"/>
      </w:pPr>
      <w:r>
        <w:t>Store results.</w:t>
      </w:r>
    </w:p>
    <w:p>
      <w:pPr>
        <w:pStyle w:val="ListBullet"/>
      </w:pPr>
      <w:r>
        <w:t>Support batch processing and efficient memory usage.</w:t>
      </w:r>
    </w:p>
    <w:p>
      <w:pPr>
        <w:pStyle w:val="Heading2"/>
      </w:pPr>
      <w:r>
        <w:t>Detailed Pseudocode</w:t>
      </w:r>
    </w:p>
    <w:p>
      <w:r>
        <w:t>START</w:t>
      </w:r>
    </w:p>
    <w:p>
      <w:r>
        <w:t>Get list of image filenames from input folder.</w:t>
      </w:r>
    </w:p>
    <w:p>
      <w:r>
        <w:t>Create output folder if it does not exist.</w:t>
      </w:r>
    </w:p>
    <w:p>
      <w:r>
        <w:t>FOR each filename in the input folder:</w:t>
      </w:r>
    </w:p>
    <w:p>
      <w:r>
        <w:t xml:space="preserve">    Read one image.</w:t>
      </w:r>
    </w:p>
    <w:p>
      <w:r>
        <w:t xml:space="preserve">    IF image cannot be read: CONTINUE.</w:t>
      </w:r>
    </w:p>
    <w:p>
      <w:r>
        <w:t xml:space="preserve">    Resize or normalize image if required.</w:t>
      </w:r>
    </w:p>
    <w:p>
      <w:r>
        <w:t xml:space="preserve">    Apply preprocessing such as grayscale conversion and denoising.</w:t>
      </w:r>
    </w:p>
    <w:p>
      <w:r>
        <w:t xml:space="preserve">    Perform feature detection using the selected OpenCV method.</w:t>
      </w:r>
    </w:p>
    <w:p>
      <w:r>
        <w:t xml:space="preserve">    Generate output visualization or feature data.</w:t>
      </w:r>
    </w:p>
    <w:p>
      <w:r>
        <w:t xml:space="preserve">    Save result immediately to the output folder.</w:t>
      </w:r>
    </w:p>
    <w:p>
      <w:r>
        <w:t xml:space="preserve">    Release temporary image/feature data.</w:t>
      </w:r>
    </w:p>
    <w:p>
      <w:r>
        <w:t>END FOR</w:t>
      </w:r>
    </w:p>
    <w:p>
      <w:r>
        <w:t>Report number of successfully processed images.</w:t>
      </w:r>
    </w:p>
    <w:p>
      <w:r>
        <w:t>END</w:t>
      </w:r>
    </w:p>
    <w:p>
      <w:pPr>
        <w:pStyle w:val="Heading2"/>
      </w:pPr>
      <w:r>
        <w:t>Explanation and Justification</w:t>
      </w:r>
    </w:p>
    <w:p>
      <w:r>
        <w:t>Processing one image at a time avoids loading the complete dataset into memory. Saving each result immediately also reduces memory requirements.</w:t>
      </w:r>
    </w:p>
    <w:p>
      <w:r>
        <w:t>The loop handles an arbitrary number of images and can skip corrupted files without terminating the complete batch. Modular preprocessing and feature detection make the system reusable.</w:t>
      </w:r>
    </w:p>
    <w:p>
      <w:pPr>
        <w:pStyle w:val="Heading2"/>
      </w:pPr>
      <w:r>
        <w:t>Conclusion</w:t>
      </w:r>
    </w:p>
    <w:p>
      <w:r>
        <w:t>This design supports efficient batch processing by using sequential image handling, modular operations, immediate result storage, and controlled memory usage.</w:t>
      </w:r>
    </w:p>
    <w:p>
      <w:pPr>
        <w:pStyle w:val="Heading1"/>
      </w:pPr>
      <w:r>
        <w:t>Question 12 – Face Detection with ROI Extraction</w:t>
      </w:r>
    </w:p>
    <w:p>
      <w:pPr>
        <w:pStyle w:val="Heading2"/>
      </w:pPr>
      <w:r>
        <w:t>Requirements and Constraints</w:t>
      </w:r>
    </w:p>
    <w:p>
      <w:pPr>
        <w:pStyle w:val="ListBullet"/>
      </w:pPr>
      <w:r>
        <w:t>Detect faces in an image.</w:t>
      </w:r>
    </w:p>
    <w:p>
      <w:pPr>
        <w:pStyle w:val="ListBullet"/>
      </w:pPr>
      <w:r>
        <w:t>Extract face regions.</w:t>
      </w:r>
    </w:p>
    <w:p>
      <w:pPr>
        <w:pStyle w:val="ListBullet"/>
      </w:pPr>
      <w:r>
        <w:t>Save cropped faces.</w:t>
      </w:r>
    </w:p>
    <w:p>
      <w:pPr>
        <w:pStyle w:val="ListBullet"/>
      </w:pPr>
      <w:r>
        <w:t>Handle multiple faces and avoid redundant processing.</w:t>
      </w:r>
    </w:p>
    <w:p>
      <w:pPr>
        <w:pStyle w:val="Heading2"/>
      </w:pPr>
      <w:r>
        <w:t>Detailed Pseudocode</w:t>
      </w:r>
    </w:p>
    <w:p>
      <w:r>
        <w:t>START</w:t>
      </w:r>
    </w:p>
    <w:p>
      <w:r>
        <w:t>Read input image.</w:t>
      </w:r>
    </w:p>
    <w:p>
      <w:r>
        <w:t>IF image cannot be read: REPORT error and STOP.</w:t>
      </w:r>
    </w:p>
    <w:p>
      <w:r>
        <w:t>Convert image to grayscale.</w:t>
      </w:r>
    </w:p>
    <w:p>
      <w:r>
        <w:t>Apply light preprocessing if required.</w:t>
      </w:r>
    </w:p>
    <w:p>
      <w:r>
        <w:t>Detect all faces using the selected OpenCV detector.</w:t>
      </w:r>
    </w:p>
    <w:p>
      <w:r>
        <w:t>Set face_id = 0.</w:t>
      </w:r>
    </w:p>
    <w:p>
      <w:r>
        <w:t>FOR each detected face bounding box:</w:t>
      </w:r>
    </w:p>
    <w:p>
      <w:r>
        <w:t xml:space="preserve">    Read x, y, width, height.</w:t>
      </w:r>
    </w:p>
    <w:p>
      <w:r>
        <w:t xml:space="preserve">    Validate that coordinates are inside image boundaries.</w:t>
      </w:r>
    </w:p>
    <w:p>
      <w:r>
        <w:t xml:space="preserve">    Extract face ROI = image[y:y+height, x:x+width].</w:t>
      </w:r>
    </w:p>
    <w:p>
      <w:r>
        <w:t xml:space="preserve">    Resize ROI to a standard size if required.</w:t>
      </w:r>
    </w:p>
    <w:p>
      <w:r>
        <w:t xml:space="preserve">    Save ROI using a unique face_id filename.</w:t>
      </w:r>
    </w:p>
    <w:p>
      <w:r>
        <w:t xml:space="preserve">    Draw bounding box on original image.</w:t>
      </w:r>
    </w:p>
    <w:p>
      <w:r>
        <w:t xml:space="preserve">    face_id = face_id + 1.</w:t>
      </w:r>
    </w:p>
    <w:p>
      <w:r>
        <w:t>Display image with detected faces.</w:t>
      </w:r>
    </w:p>
    <w:p>
      <w:r>
        <w:t>END</w:t>
      </w:r>
    </w:p>
    <w:p>
      <w:pPr>
        <w:pStyle w:val="Heading2"/>
      </w:pPr>
      <w:r>
        <w:t>Explanation and Justification</w:t>
      </w:r>
    </w:p>
    <w:p>
      <w:r>
        <w:t>The detector returns multiple bounding boxes, so a loop processes each face separately. Boundary validation prevents invalid array access when a detection touches the image edge.</w:t>
      </w:r>
    </w:p>
    <w:p>
      <w:r>
        <w:t>Unique IDs avoid overwriting cropped faces. Saving only the required ROI avoids storing unnecessary background pixels and reduces later processing.</w:t>
      </w:r>
    </w:p>
    <w:p>
      <w:pPr>
        <w:pStyle w:val="Heading2"/>
      </w:pPr>
      <w:r>
        <w:t>Conclusion</w:t>
      </w:r>
    </w:p>
    <w:p>
      <w:r>
        <w:t>This pipeline efficiently detects multiple faces, extracts only their regions of interest, saves them separately, and provides a visual verification of detection.</w:t>
      </w:r>
    </w:p>
    <w:p>
      <w:pPr>
        <w:pStyle w:val="Heading1"/>
      </w:pPr>
      <w:r>
        <w:t>Question 13 – Video Stabilization Pipeline</w:t>
      </w:r>
    </w:p>
    <w:p>
      <w:pPr>
        <w:pStyle w:val="Heading2"/>
      </w:pPr>
      <w:r>
        <w:t>Requirements and Constraints</w:t>
      </w:r>
    </w:p>
    <w:p>
      <w:pPr>
        <w:pStyle w:val="ListBullet"/>
      </w:pPr>
      <w:r>
        <w:t>Read video frames.</w:t>
      </w:r>
    </w:p>
    <w:p>
      <w:pPr>
        <w:pStyle w:val="ListBullet"/>
      </w:pPr>
      <w:r>
        <w:t>Detect motion between frames.</w:t>
      </w:r>
    </w:p>
    <w:p>
      <w:pPr>
        <w:pStyle w:val="ListBullet"/>
      </w:pPr>
      <w:r>
        <w:t>Stabilize output.</w:t>
      </w:r>
    </w:p>
    <w:p>
      <w:pPr>
        <w:pStyle w:val="ListBullet"/>
      </w:pPr>
      <w:r>
        <w:t>Maintain real-time processing and reduce jitter.</w:t>
      </w:r>
    </w:p>
    <w:p>
      <w:pPr>
        <w:pStyle w:val="Heading2"/>
      </w:pPr>
      <w:r>
        <w:t>Detailed Pseudocode</w:t>
      </w:r>
    </w:p>
    <w:p>
      <w:r>
        <w:t>START</w:t>
      </w:r>
    </w:p>
    <w:p>
      <w:r>
        <w:t>Open input video/camera.</w:t>
      </w:r>
    </w:p>
    <w:p>
      <w:r>
        <w:t>Read first frame.</w:t>
      </w:r>
    </w:p>
    <w:p>
      <w:r>
        <w:t>Convert first frame to grayscale.</w:t>
      </w:r>
    </w:p>
    <w:p>
      <w:r>
        <w:t>Initialize previous frame/features.</w:t>
      </w:r>
    </w:p>
    <w:p>
      <w:r>
        <w:t>WHILE video is available:</w:t>
      </w:r>
    </w:p>
    <w:p>
      <w:r>
        <w:t xml:space="preserve">    Read current frame.</w:t>
      </w:r>
    </w:p>
    <w:p>
      <w:r>
        <w:t xml:space="preserve">    Convert current frame to grayscale.</w:t>
      </w:r>
    </w:p>
    <w:p>
      <w:r>
        <w:t xml:space="preserve">    Detect or track suitable feature points between previous and current frames.</w:t>
      </w:r>
    </w:p>
    <w:p>
      <w:r>
        <w:t xml:space="preserve">    Estimate motion/transformation between frames.</w:t>
      </w:r>
    </w:p>
    <w:p>
      <w:r>
        <w:t xml:space="preserve">    Smooth the estimated camera trajectory to reduce sudden changes.</w:t>
      </w:r>
    </w:p>
    <w:p>
      <w:r>
        <w:t xml:space="preserve">    Generate a stabilization transformation.</w:t>
      </w:r>
    </w:p>
    <w:p>
      <w:r>
        <w:t xml:space="preserve">    Warp current frame using the transformation.</w:t>
      </w:r>
    </w:p>
    <w:p>
      <w:r>
        <w:t xml:space="preserve">    Crop or resize borders if necessary.</w:t>
      </w:r>
    </w:p>
    <w:p>
      <w:r>
        <w:t xml:space="preserve">    Display stabilized frame.</w:t>
      </w:r>
    </w:p>
    <w:p>
      <w:r>
        <w:t xml:space="preserve">    Update previous frame/features.</w:t>
      </w:r>
    </w:p>
    <w:p>
      <w:r>
        <w:t xml:space="preserve">    IF exit key is pressed: BREAK.</w:t>
      </w:r>
    </w:p>
    <w:p>
      <w:r>
        <w:t>Release video and close windows.</w:t>
      </w:r>
    </w:p>
    <w:p>
      <w:r>
        <w:t>END</w:t>
      </w:r>
    </w:p>
    <w:p>
      <w:pPr>
        <w:pStyle w:val="Heading2"/>
      </w:pPr>
      <w:r>
        <w:t>Explanation and Justification</w:t>
      </w:r>
    </w:p>
    <w:p>
      <w:r>
        <w:t>Feature tracking or motion estimation provides information about camera movement between frames. The estimated transformation is then smoothed so that rapid unwanted camera jitter is reduced.</w:t>
      </w:r>
    </w:p>
    <w:p>
      <w:r>
        <w:t>Real-time processing can be improved by using a manageable number of feature points, moderate frame resolution, and efficient transformation estimation. The stabilization stage should not introduce excessive delay.</w:t>
      </w:r>
    </w:p>
    <w:p>
      <w:pPr>
        <w:pStyle w:val="Heading2"/>
      </w:pPr>
      <w:r>
        <w:t>Conclusion</w:t>
      </w:r>
    </w:p>
    <w:p>
      <w:r>
        <w:t>The proposed pipeline reduces video jitter by estimating inter-frame motion, smoothing the camera trajectory, and applying a corrective transformation while maintaining a practical real-time structure.</w:t>
      </w:r>
    </w:p>
    <w:p>
      <w:pPr>
        <w:pStyle w:val="Heading1"/>
      </w:pPr>
      <w:r>
        <w:t>Overall Conclusion</w:t>
      </w:r>
    </w:p>
    <w:p>
      <w:r>
        <w:t>These selected pseudocode problems demonstrate how an OpenCV computer vision pipeline can be organized into clear modules. Each solution begins with input acquisition, applies appropriate preprocessing, performs the required detection or analysis, uses control structures for continuous or batch processing, and produces a final visualization or stored result. The designs also explicitly address the constraints given in the assessment, including real-time response, multiple objects/faces, noise, dynamic input, storage efficiency, memory usage, and robustness.</w:t>
      </w:r>
    </w:p>
    <w:p>
      <w:pPr>
        <w:pStyle w:val="Heading1"/>
      </w:pPr>
      <w:r>
        <w:t>Key Pseudocode Design Principles</w:t>
      </w:r>
    </w:p>
    <w:p>
      <w:pPr>
        <w:pStyle w:val="ListBullet"/>
      </w:pPr>
      <w:r>
        <w:t>Initialize cameras, models, and configuration only once.</w:t>
      </w:r>
    </w:p>
    <w:p>
      <w:pPr>
        <w:pStyle w:val="ListBullet"/>
      </w:pPr>
      <w:r>
        <w:t>Use loops for continuous video and batch image processing.</w:t>
      </w:r>
    </w:p>
    <w:p>
      <w:pPr>
        <w:pStyle w:val="ListBullet"/>
      </w:pPr>
      <w:r>
        <w:t>Use IF conditions for invalid frames, confidence thresholds, and exit handling.</w:t>
      </w:r>
    </w:p>
    <w:p>
      <w:pPr>
        <w:pStyle w:val="ListBullet"/>
      </w:pPr>
      <w:r>
        <w:t>Separate acquisition, preprocessing, detection, analysis, and output into logical modules.</w:t>
      </w:r>
    </w:p>
    <w:p>
      <w:pPr>
        <w:pStyle w:val="ListBullet"/>
      </w:pPr>
      <w:r>
        <w:t>Process only necessary regions or reduced-resolution data when real-time performance is required.</w:t>
      </w:r>
    </w:p>
    <w:p>
      <w:pPr>
        <w:pStyle w:val="ListBullet"/>
      </w:pPr>
      <w:r>
        <w:t>Use filtering and morphology to reduce noise where appropriate.</w:t>
      </w:r>
    </w:p>
    <w:p>
      <w:pPr>
        <w:pStyle w:val="ListBullet"/>
      </w:pPr>
      <w:r>
        <w:t>Use unique filenames and sequential processing for efficient storage and memory use.</w:t>
      </w:r>
    </w:p>
    <w:p>
      <w:pPr>
        <w:pStyle w:val="ListBullet"/>
      </w:pPr>
      <w:r>
        <w:t>Release cameras, videos, windows, and temporary resources at the 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