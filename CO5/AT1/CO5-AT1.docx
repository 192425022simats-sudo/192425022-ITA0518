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COMPUTER VISION – CONSTRAINT-BASED PROBLEM SOLVING</w:t>
        <w:br/>
        <w:t>DETAILED ANSWERS</w:t>
      </w:r>
    </w:p>
    <w:p>
      <w:pPr>
        <w:jc w:val="center"/>
      </w:pPr>
      <w:r>
        <w:rPr>
          <w:b/>
        </w:rPr>
        <w:t>Questions: 1, 12, 13, 14, 15, 21, 27 and 28</w:t>
      </w:r>
    </w:p>
    <w:p>
      <w:r>
        <w:t>Name: C. Venkata Deepan Reddy</w:t>
      </w:r>
    </w:p>
    <w:p>
      <w:r>
        <w:t>Register No.: 192425022</w:t>
      </w:r>
    </w:p>
    <w:p>
      <w:r>
        <w:t>Course: Computer Vision</w:t>
      </w:r>
    </w:p>
    <w:p>
      <w:r>
        <w:t>Course Code: ITA05</w:t>
      </w:r>
    </w:p>
    <w:p>
      <w:pPr>
        <w:pStyle w:val="Heading1"/>
      </w:pPr>
      <w:r>
        <w:t>Question 1 – Real-Time Face Recognition System (Edge Deployment)</w:t>
      </w:r>
    </w:p>
    <w:p>
      <w:r>
        <w:t>Problem Constraints:</w:t>
      </w:r>
    </w:p>
    <w:p>
      <w:pPr>
        <w:pStyle w:val="ListBullet"/>
      </w:pPr>
      <w:r>
        <w:t>Process live video streams in real time with the stated low-latency requirement.</w:t>
      </w:r>
    </w:p>
    <w:p>
      <w:pPr>
        <w:pStyle w:val="ListBullet"/>
      </w:pPr>
      <w:r>
        <w:t>Work under varying lighting conditions.</w:t>
      </w:r>
    </w:p>
    <w:p>
      <w:pPr>
        <w:pStyle w:val="ListBullet"/>
      </w:pPr>
      <w:r>
        <w:t>Use limited memory and CPU resources on a low-power edge device such as Raspberry Pi.</w:t>
      </w:r>
    </w:p>
    <w:p>
      <w:pPr>
        <w:pStyle w:val="ListBullet"/>
      </w:pPr>
      <w:r>
        <w:t>Detect and recognize faces from a predefined dataset.</w:t>
      </w:r>
    </w:p>
    <w:p>
      <w:pPr>
        <w:pStyle w:val="Heading2"/>
      </w:pPr>
      <w:r>
        <w:t>Proposed OpenCV Pipeline</w:t>
      </w:r>
    </w:p>
    <w:p>
      <w:r>
        <w:t>1. Image acquisition: Capture frames continuously from the camera using cv2.VideoCapture().</w:t>
      </w:r>
    </w:p>
    <w:p>
      <w:r>
        <w:t>2. Preprocessing: Resize frames to a smaller working resolution, convert to grayscale where appropriate, and apply light contrast normalization to reduce the effect of illumination changes.</w:t>
      </w:r>
    </w:p>
    <w:p>
      <w:r>
        <w:t>3. Face detection: Use an efficient OpenCV face detector such as Haar Cascade or a lightweight DNN detector. Detect only the regions needed for recognition rather than processing the entire high-resolution frame.</w:t>
      </w:r>
    </w:p>
    <w:p>
      <w:r>
        <w:t>4. Feature extraction: Crop detected faces and extract compact facial features. Consistent face alignment and normalization improve recognition under moderate pose and lighting variation.</w:t>
      </w:r>
    </w:p>
    <w:p>
      <w:r>
        <w:t>5. Recognition: Compare the extracted face representation with the predefined registered-face dataset using a lightweight recognition/classification method.</w:t>
      </w:r>
    </w:p>
    <w:p>
      <w:r>
        <w:t>6. Decision and display: Apply a confidence threshold before accepting a recognition result, draw the face rectangle and name, and display the processed frame.</w:t>
      </w:r>
    </w:p>
    <w:p>
      <w:r>
        <w:t>7. Optimization: Process a reduced-size frame, avoid unnecessary copies, reuse loaded models, and process recognition less frequently when appropriate while tracking the detected face between recognition steps.</w:t>
      </w:r>
    </w:p>
    <w:p>
      <w:r>
        <w:t>The design prioritizes computational efficiency because the device has limited CPU and memory. Resizing and selective face processing reduce the number of pixels handled by each operation.</w:t>
      </w:r>
    </w:p>
    <w:p>
      <w:r>
        <w:t>Varying lighting is handled through grayscale conversion, normalization, and consistent face preprocessing. A confidence threshold reduces false recognition by rejecting uncertain matches.</w:t>
      </w:r>
    </w:p>
    <w:p>
      <w:r>
        <w:t>Real-time performance is supported by lightweight OpenCV operations, reduced input resolution, and avoiding repeated model loading. The predefined dataset also limits the recognition search space.</w:t>
      </w:r>
    </w:p>
    <w:p>
      <w:pPr>
        <w:pStyle w:val="Heading2"/>
      </w:pPr>
      <w:r>
        <w:t>Conclusion</w:t>
      </w:r>
    </w:p>
    <w:p>
      <w:r>
        <w:t>A lightweight OpenCV pipeline with efficient face detection, normalized face crops, compact recognition, confidence thresholding, and frame-resolution optimization satisfies the edge-deployment constraints while balancing recognition accuracy and speed.</w:t>
      </w:r>
    </w:p>
    <w:p>
      <w:pPr>
        <w:pStyle w:val="Heading1"/>
      </w:pPr>
      <w:r>
        <w:t>Question 12 – Video Frame Quality Enhancement</w:t>
      </w:r>
    </w:p>
    <w:p>
      <w:r>
        <w:t>Problem Constraints:</w:t>
      </w:r>
    </w:p>
    <w:p>
      <w:pPr>
        <w:pStyle w:val="ListBullet"/>
      </w:pPr>
      <w:r>
        <w:t>Improve video quality in real time.</w:t>
      </w:r>
    </w:p>
    <w:p>
      <w:pPr>
        <w:pStyle w:val="ListBullet"/>
      </w:pPr>
      <w:r>
        <w:t>Reduce noise.</w:t>
      </w:r>
    </w:p>
    <w:p>
      <w:pPr>
        <w:pStyle w:val="ListBullet"/>
      </w:pPr>
      <w:r>
        <w:t>Enhance contrast.</w:t>
      </w:r>
    </w:p>
    <w:p>
      <w:pPr>
        <w:pStyle w:val="Heading2"/>
      </w:pPr>
      <w:r>
        <w:t>Proposed OpenCV Pipeline</w:t>
      </w:r>
    </w:p>
    <w:p>
      <w:r>
        <w:t>1. Video acquisition: Capture frames using cv2.VideoCapture().</w:t>
      </w:r>
    </w:p>
    <w:p>
      <w:r>
        <w:t>2. Noise reduction: Apply a lightweight Gaussian blur or median filter depending on the noise type. The filter should be small enough to preserve important image details.</w:t>
      </w:r>
    </w:p>
    <w:p>
      <w:r>
        <w:t>3. Contrast enhancement: Convert the frame to an appropriate color representation and apply contrast enhancement. For illumination variation, local enhancement such as CLAHE can be considered on a luminance or grayscale component.</w:t>
      </w:r>
    </w:p>
    <w:p>
      <w:r>
        <w:t>4. Optional sharpening: Apply a controlled sharpening step after denoising if edge detail has become too soft.</w:t>
      </w:r>
    </w:p>
    <w:p>
      <w:r>
        <w:t>5. Output: Display the enhanced frame using cv2.imshow() and release resources correctly at the end.</w:t>
      </w:r>
    </w:p>
    <w:p>
      <w:r>
        <w:t>6. Optimization: Use moderate frame resolution, avoid expensive operations on every pixel when unnecessary, and choose filter sizes that provide the required improvement without causing excessive latency.</w:t>
      </w:r>
    </w:p>
    <w:p>
      <w:r>
        <w:t>Denoising improves visual quality by reducing random intensity variations, while contrast enhancement makes important structures more visible. The operations should be balanced because excessive filtering can remove edges and fine details.</w:t>
      </w:r>
    </w:p>
    <w:p>
      <w:r>
        <w:t>Since the system must operate in real time, lightweight filters are preferred. The pipeline can also process luminance information instead of applying expensive enhancement independently to every color channel.</w:t>
      </w:r>
    </w:p>
    <w:p>
      <w:pPr>
        <w:pStyle w:val="Heading2"/>
      </w:pPr>
      <w:r>
        <w:t>Conclusion</w:t>
      </w:r>
    </w:p>
    <w:p>
      <w:r>
        <w:t>The recommended pipeline combines lightweight denoising and contrast enhancement with optional sharpening, producing clearer frames while maintaining real-time performance.</w:t>
      </w:r>
    </w:p>
    <w:p>
      <w:pPr>
        <w:pStyle w:val="Heading1"/>
      </w:pPr>
      <w:r>
        <w:t>Question 13 – Multi-Face Tracking System</w:t>
      </w:r>
    </w:p>
    <w:p>
      <w:r>
        <w:t>Problem Constraints:</w:t>
      </w:r>
    </w:p>
    <w:p>
      <w:pPr>
        <w:pStyle w:val="ListBullet"/>
      </w:pPr>
      <w:r>
        <w:t>Detect multiple faces.</w:t>
      </w:r>
    </w:p>
    <w:p>
      <w:pPr>
        <w:pStyle w:val="ListBullet"/>
      </w:pPr>
      <w:r>
        <w:t>Track faces across frames.</w:t>
      </w:r>
    </w:p>
    <w:p>
      <w:pPr>
        <w:pStyle w:val="ListBullet"/>
      </w:pPr>
      <w:r>
        <w:t>Maintain identity.</w:t>
      </w:r>
    </w:p>
    <w:p>
      <w:pPr>
        <w:pStyle w:val="Heading2"/>
      </w:pPr>
      <w:r>
        <w:t>Proposed OpenCV Pipeline</w:t>
      </w:r>
    </w:p>
    <w:p>
      <w:r>
        <w:t>1. Capture video frames from a webcam or CCTV source.</w:t>
      </w:r>
    </w:p>
    <w:p>
      <w:r>
        <w:t>2. Detect all visible faces using an OpenCV face detector.</w:t>
      </w:r>
    </w:p>
    <w:p>
      <w:r>
        <w:t>3. Assign a unique identity/track ID to each detected face.</w:t>
      </w:r>
    </w:p>
    <w:p>
      <w:r>
        <w:t>4. Track each face between consecutive frames using a suitable tracking mechanism such as correlation-based tracking, optical-flow-supported tracking, or a detector-plus-tracker approach.</w:t>
      </w:r>
    </w:p>
    <w:p>
      <w:r>
        <w:t>5. Periodically run the face detector again to correct tracker drift and identify newly appearing faces.</w:t>
      </w:r>
    </w:p>
    <w:p>
      <w:r>
        <w:t>6. Associate detections with existing tracks using position/overlap and, where necessary, appearance information.</w:t>
      </w:r>
    </w:p>
    <w:p>
      <w:r>
        <w:t>7. Display bounding boxes and persistent IDs on the output frame.</w:t>
      </w:r>
    </w:p>
    <w:p>
      <w:r>
        <w:t>A detector-only system may repeatedly assign new identities, while a tracker-only system can drift. Combining periodic detection with continuous tracking gives a better balance between accuracy and computation.</w:t>
      </w:r>
    </w:p>
    <w:p>
      <w:r>
        <w:t>Identity maintenance requires data association. When a face moves between frames, the system should match the new detection to an existing track instead of creating a duplicate ID. Confidence thresholds and track timeouts help handle temporary disappearance.</w:t>
      </w:r>
    </w:p>
    <w:p>
      <w:pPr>
        <w:pStyle w:val="Heading2"/>
      </w:pPr>
      <w:r>
        <w:t>Conclusion</w:t>
      </w:r>
    </w:p>
    <w:p>
      <w:r>
        <w:t>A detector-plus-tracker pipeline with periodic re-detection is appropriate because it maintains multiple identities while controlling computation and correcting tracking drift.</w:t>
      </w:r>
    </w:p>
    <w:p>
      <w:pPr>
        <w:pStyle w:val="Heading1"/>
      </w:pPr>
      <w:r>
        <w:t>Question 14 – OCR for License Plate Recognition</w:t>
      </w:r>
    </w:p>
    <w:p>
      <w:r>
        <w:t>Problem Constraints:</w:t>
      </w:r>
    </w:p>
    <w:p>
      <w:pPr>
        <w:pStyle w:val="ListBullet"/>
      </w:pPr>
      <w:r>
        <w:t>Detect license plates.</w:t>
      </w:r>
    </w:p>
    <w:p>
      <w:pPr>
        <w:pStyle w:val="ListBullet"/>
      </w:pPr>
      <w:r>
        <w:t>Extract text from the plate.</w:t>
      </w:r>
    </w:p>
    <w:p>
      <w:pPr>
        <w:pStyle w:val="ListBullet"/>
      </w:pPr>
      <w:r>
        <w:t>Work under varying lighting conditions.</w:t>
      </w:r>
    </w:p>
    <w:p>
      <w:pPr>
        <w:pStyle w:val="Heading2"/>
      </w:pPr>
      <w:r>
        <w:t>Proposed OpenCV Pipeline</w:t>
      </w:r>
    </w:p>
    <w:p>
      <w:r>
        <w:t>1. Acquire vehicle images or video frames with OpenCV.</w:t>
      </w:r>
    </w:p>
    <w:p>
      <w:r>
        <w:t>2. Preprocess the image using resizing, grayscale conversion, denoising, and contrast enhancement to improve plate visibility.</w:t>
      </w:r>
    </w:p>
    <w:p>
      <w:r>
        <w:t>3. Detect the license-plate region using contour/edge-based processing or a suitable trained detector.</w:t>
      </w:r>
    </w:p>
    <w:p>
      <w:r>
        <w:t>4. Crop and rectify the plate so that characters are approximately aligned horizontally.</w:t>
      </w:r>
    </w:p>
    <w:p>
      <w:r>
        <w:t>5. Segment characters using thresholding and morphological operations. Adaptive thresholding can help when illumination is non-uniform.</w:t>
      </w:r>
    </w:p>
    <w:p>
      <w:r>
        <w:t>6. Perform OCR on the cleaned plate image and apply character validation rules to reduce recognition errors.</w:t>
      </w:r>
    </w:p>
    <w:p>
      <w:r>
        <w:t>7. Display or store the recognized plate number together with the vehicle image or timestamp.</w:t>
      </w:r>
    </w:p>
    <w:p>
      <w:r>
        <w:t>Varying lighting can create shadows, highlights, and low contrast. Adaptive thresholding and local contrast enhancement can make characters more separable than a single global threshold.</w:t>
      </w:r>
    </w:p>
    <w:p>
      <w:r>
        <w:t>Morphological opening/closing can remove small noise and connect character regions where appropriate. Plate rectification also reduces geometric distortion before OCR.</w:t>
      </w:r>
    </w:p>
    <w:p>
      <w:pPr>
        <w:pStyle w:val="Heading2"/>
      </w:pPr>
      <w:r>
        <w:t>Conclusion</w:t>
      </w:r>
    </w:p>
    <w:p>
      <w:r>
        <w:t>A preprocessing, plate-detection, rectification, segmentation, and OCR pipeline provides a practical OpenCV solution. Adaptive enhancement and thresholding improve robustness under changing illumination.</w:t>
      </w:r>
    </w:p>
    <w:p>
      <w:pPr>
        <w:pStyle w:val="Heading1"/>
      </w:pPr>
      <w:r>
        <w:t>Question 15 – Real-Time Edge Detection System</w:t>
      </w:r>
    </w:p>
    <w:p>
      <w:r>
        <w:t>Problem Constraints:</w:t>
      </w:r>
    </w:p>
    <w:p>
      <w:pPr>
        <w:pStyle w:val="ListBullet"/>
      </w:pPr>
      <w:r>
        <w:t>Capture video.</w:t>
      </w:r>
    </w:p>
    <w:p>
      <w:pPr>
        <w:pStyle w:val="ListBullet"/>
      </w:pPr>
      <w:r>
        <w:t>Detect edges in real time.</w:t>
      </w:r>
    </w:p>
    <w:p>
      <w:pPr>
        <w:pStyle w:val="ListBullet"/>
      </w:pPr>
      <w:r>
        <w:t>Display results efficiently.</w:t>
      </w:r>
    </w:p>
    <w:p>
      <w:pPr>
        <w:pStyle w:val="Heading2"/>
      </w:pPr>
      <w:r>
        <w:t>Proposed OpenCV Pipeline</w:t>
      </w:r>
    </w:p>
    <w:p>
      <w:r>
        <w:t>1. Capture live frames using cv2.VideoCapture().</w:t>
      </w:r>
    </w:p>
    <w:p>
      <w:r>
        <w:t>2. Convert each frame to grayscale because edge detection mainly requires intensity information.</w:t>
      </w:r>
    </w:p>
    <w:p>
      <w:r>
        <w:t>3. Apply a small Gaussian blur to reduce noise before edge detection.</w:t>
      </w:r>
    </w:p>
    <w:p>
      <w:r>
        <w:t>4. Use Canny edge detection with suitable lower and upper thresholds.</w:t>
      </w:r>
    </w:p>
    <w:p>
      <w:r>
        <w:t>5. Display the edge image efficiently using cv2.imshow().</w:t>
      </w:r>
    </w:p>
    <w:p>
      <w:r>
        <w:t>6. Optimize by resizing frames when high resolution is unnecessary, selecting moderate filter sizes, and avoiding repeated conversions.</w:t>
      </w:r>
    </w:p>
    <w:p>
      <w:r>
        <w:t>Grayscale conversion reduces computational work because three color channels do not need to be processed separately. Light smoothing prevents noise from producing excessive false edges.</w:t>
      </w:r>
    </w:p>
    <w:p>
      <w:r>
        <w:t>Canny is suitable because it provides strong edge localization and includes steps for reducing weak/non-relevant responses. Thresholds should be selected according to the scene so that important edges are retained without producing excessive noise.</w:t>
      </w:r>
    </w:p>
    <w:p>
      <w:pPr>
        <w:pStyle w:val="Heading2"/>
      </w:pPr>
      <w:r>
        <w:t>Conclusion</w:t>
      </w:r>
    </w:p>
    <w:p>
      <w:r>
        <w:t>The grayscale–blur–Canny pipeline is simple and efficient for real-time video. Resolution and processing choices should be optimized to maintain responsive display performance.</w:t>
      </w:r>
    </w:p>
    <w:p>
      <w:pPr>
        <w:pStyle w:val="Heading1"/>
      </w:pPr>
      <w:r>
        <w:t>Question 21 – Video Processing Pipeline Design</w:t>
      </w:r>
    </w:p>
    <w:p>
      <w:r>
        <w:t>Problem Constraints:</w:t>
      </w:r>
    </w:p>
    <w:p>
      <w:pPr>
        <w:pStyle w:val="ListBullet"/>
      </w:pPr>
      <w:r>
        <w:t>End-to-end processing should move from input acquisition to useful final output.</w:t>
      </w:r>
    </w:p>
    <w:p>
      <w:pPr>
        <w:pStyle w:val="ListBullet"/>
      </w:pPr>
      <w:r>
        <w:t>The pipeline should be efficient enough for video processing.</w:t>
      </w:r>
    </w:p>
    <w:p>
      <w:pPr>
        <w:pStyle w:val="ListBullet"/>
      </w:pPr>
      <w:r>
        <w:t>Each processing stage should contribute to the final analysis.</w:t>
      </w:r>
    </w:p>
    <w:p>
      <w:pPr>
        <w:pStyle w:val="Heading2"/>
      </w:pPr>
      <w:r>
        <w:t>Proposed OpenCV Pipeline</w:t>
      </w:r>
    </w:p>
    <w:p>
      <w:r>
        <w:t>1. Acquire frames from a camera or video file with cv2.VideoCapture().</w:t>
      </w:r>
    </w:p>
    <w:p>
      <w:r>
        <w:t>2. Preprocess frames using resizing, color conversion, and optional denoising.</w:t>
      </w:r>
    </w:p>
    <w:p>
      <w:r>
        <w:t>3. Extract the required visual information using operations such as edge detection, thresholding, contours, features, or object/face detection depending on the application.</w:t>
      </w:r>
    </w:p>
    <w:p>
      <w:r>
        <w:t>4. Analyze motion or object information across consecutive frames when temporal behavior is required.</w:t>
      </w:r>
    </w:p>
    <w:p>
      <w:r>
        <w:t>5. Apply decision logic to classify, count, track, or detect events.</w:t>
      </w:r>
    </w:p>
    <w:p>
      <w:r>
        <w:t>6. Visualize the result with bounding boxes, labels, trajectories, or statistics using OpenCV drawing functions.</w:t>
      </w:r>
    </w:p>
    <w:p>
      <w:r>
        <w:t>7. Write or display the final processed video and release all resources.</w:t>
      </w:r>
    </w:p>
    <w:p>
      <w:r>
        <w:t>A modular pipeline makes the system easier to test and optimize. Each stage can be measured independently for accuracy and processing time.</w:t>
      </w:r>
    </w:p>
    <w:p>
      <w:r>
        <w:t>Real-time performance can be improved by reducing frame resolution, selecting efficient algorithms, processing only regions of interest, and avoiding unnecessary repeated operations.</w:t>
      </w:r>
    </w:p>
    <w:p>
      <w:pPr>
        <w:pStyle w:val="Heading2"/>
      </w:pPr>
      <w:r>
        <w:t>Conclusion</w:t>
      </w:r>
    </w:p>
    <w:p>
      <w:r>
        <w:t>A structured acquisition-to-output pipeline provides a clear and maintainable approach to video processing. Optimization should focus on the stages that contribute most to processing latency.</w:t>
      </w:r>
    </w:p>
    <w:p>
      <w:pPr>
        <w:pStyle w:val="Heading1"/>
      </w:pPr>
      <w:r>
        <w:t>Question 27 – Application of OpenCV for Recognition and Analysis</w:t>
      </w:r>
    </w:p>
    <w:p>
      <w:r>
        <w:t>Problem Constraints:</w:t>
      </w:r>
    </w:p>
    <w:p>
      <w:pPr>
        <w:pStyle w:val="ListBullet"/>
      </w:pPr>
      <w:r>
        <w:t>Use OpenCV concepts to perform recognition and analysis on visual data.</w:t>
      </w:r>
    </w:p>
    <w:p>
      <w:pPr>
        <w:pStyle w:val="ListBullet"/>
      </w:pPr>
      <w:r>
        <w:t>Maintain an end-to-end pipeline from image/video acquisition to final decision or visualization.</w:t>
      </w:r>
    </w:p>
    <w:p>
      <w:pPr>
        <w:pStyle w:val="ListBullet"/>
      </w:pPr>
      <w:r>
        <w:t>Balance accuracy, processing cost, and robustness.</w:t>
      </w:r>
    </w:p>
    <w:p>
      <w:pPr>
        <w:pStyle w:val="Heading2"/>
      </w:pPr>
      <w:r>
        <w:t>Proposed OpenCV Pipeline</w:t>
      </w:r>
    </w:p>
    <w:p>
      <w:r>
        <w:t>1. Input acquisition using camera, video file, or image file.</w:t>
      </w:r>
    </w:p>
    <w:p>
      <w:r>
        <w:t>2. Preprocessing using resizing, grayscale conversion, denoising, normalization, and geometric correction when required.</w:t>
      </w:r>
    </w:p>
    <w:p>
      <w:r>
        <w:t>3. Feature/object detection using appropriate OpenCV methods such as contours, edges, cascades, or DNN-based detection.</w:t>
      </w:r>
    </w:p>
    <w:p>
      <w:r>
        <w:t>4. Recognition/classification using extracted features or a trained model.</w:t>
      </w:r>
    </w:p>
    <w:p>
      <w:r>
        <w:t>5. Temporal analysis for video through tracking, motion estimation, or frame-to-frame comparison.</w:t>
      </w:r>
    </w:p>
    <w:p>
      <w:r>
        <w:t>6. Decision stage using confidence thresholds and application-specific rules.</w:t>
      </w:r>
    </w:p>
    <w:p>
      <w:r>
        <w:t>7. Output stage using OpenCV visualization functions and optional storage of results.</w:t>
      </w:r>
    </w:p>
    <w:p>
      <w:r>
        <w:t>The choice of operations depends on the recognition task. For simple structured objects, traditional image processing can be efficient. For complex visual categories, a trained detector/classifier may provide stronger recognition.</w:t>
      </w:r>
    </w:p>
    <w:p>
      <w:r>
        <w:t>Confidence thresholds and validation rules help prevent uncertain detections from becoming incorrect final decisions. Video systems can also use temporal consistency to stabilize frame-by-frame results.</w:t>
      </w:r>
    </w:p>
    <w:p>
      <w:pPr>
        <w:pStyle w:val="Heading2"/>
      </w:pPr>
      <w:r>
        <w:t>Conclusion</w:t>
      </w:r>
    </w:p>
    <w:p>
      <w:r>
        <w:t>A modular OpenCV pipeline supports recognition and analysis while allowing the system to select appropriate processing methods for the application and available computing resources.</w:t>
      </w:r>
    </w:p>
    <w:p>
      <w:pPr>
        <w:pStyle w:val="Heading1"/>
      </w:pPr>
      <w:r>
        <w:t>Question 28 – Constraint-Based OpenCV System Design</w:t>
      </w:r>
    </w:p>
    <w:p>
      <w:r>
        <w:t>Problem Constraints:</w:t>
      </w:r>
    </w:p>
    <w:p>
      <w:pPr>
        <w:pStyle w:val="ListBullet"/>
      </w:pPr>
      <w:r>
        <w:t>Identify the input source and required output.</w:t>
      </w:r>
    </w:p>
    <w:p>
      <w:pPr>
        <w:pStyle w:val="ListBullet"/>
      </w:pPr>
      <w:r>
        <w:t>Analyze accuracy, speed, memory, and robustness constraints.</w:t>
      </w:r>
    </w:p>
    <w:p>
      <w:pPr>
        <w:pStyle w:val="ListBullet"/>
      </w:pPr>
      <w:r>
        <w:t>Select OpenCV operations that satisfy the most important constraints.</w:t>
      </w:r>
    </w:p>
    <w:p>
      <w:pPr>
        <w:pStyle w:val="Heading2"/>
      </w:pPr>
      <w:r>
        <w:t>Proposed OpenCV Pipeline</w:t>
      </w:r>
    </w:p>
    <w:p>
      <w:r>
        <w:t>1. Define the problem and identify measurable requirements such as response time, acceptable error, image quality, and available hardware.</w:t>
      </w:r>
    </w:p>
    <w:p>
      <w:r>
        <w:t>2. Acquire the input using OpenCV image or video capture functions.</w:t>
      </w:r>
    </w:p>
    <w:p>
      <w:r>
        <w:t>3. Preprocess the data using only the enhancement steps needed for the task.</w:t>
      </w:r>
    </w:p>
    <w:p>
      <w:r>
        <w:t>4. Select an efficient detection or recognition method and restrict processing to relevant regions whenever possible.</w:t>
      </w:r>
    </w:p>
    <w:p>
      <w:r>
        <w:t>5. Use tracking or temporal information for video when repeated full-frame detection would be too expensive.</w:t>
      </w:r>
    </w:p>
    <w:p>
      <w:r>
        <w:t>6. Apply confidence thresholds and post-processing to improve reliability.</w:t>
      </w:r>
    </w:p>
    <w:p>
      <w:r>
        <w:t>7. Display, save, or transmit the final result and monitor processing time to verify that constraints are being met.</w:t>
      </w:r>
    </w:p>
    <w:p>
      <w:r>
        <w:t>Constraint-based design prevents the system from using unnecessarily complex processing. For a low-power system, computationally expensive operations should be minimized. For a high-accuracy system, additional processing may be justified when latency permits.</w:t>
      </w:r>
    </w:p>
    <w:p>
      <w:r>
        <w:t>Testing should compare the final system against the original requirements. If the system fails a constraint, the pipeline can be optimized by reducing resolution, simplifying preprocessing, changing the detector, or processing fewer frames.</w:t>
      </w:r>
    </w:p>
    <w:p>
      <w:pPr>
        <w:pStyle w:val="Heading2"/>
      </w:pPr>
      <w:r>
        <w:t>Conclusion</w:t>
      </w:r>
    </w:p>
    <w:p>
      <w:r>
        <w:t>A constraint-based OpenCV pipeline should explicitly connect every design decision to a system requirement. This approach improves feasibility, efficiency, and justification of the final computer vision application.</w:t>
      </w:r>
    </w:p>
    <w:p>
      <w:pPr>
        <w:pStyle w:val="Heading1"/>
      </w:pPr>
      <w:r>
        <w:t>Overall Conclusion</w:t>
      </w:r>
    </w:p>
    <w:p>
      <w:r>
        <w:t>These selected problems emphasize end-to-end computer vision pipeline design using OpenCV. A strong solution begins with the input source, applies suitable preprocessing, performs detection or feature extraction, carries out recognition or analysis, and produces a clear final output. The design must also consider real-time performance, computational resources, lighting variation, noise, identity maintenance, and recognition reliability. The most effective pipeline is therefore not simply the most complex one; it is the one that satisfies the stated constraints with appropriate accuracy and efficiency.</w:t>
      </w:r>
    </w:p>
    <w:p>
      <w:pPr>
        <w:pStyle w:val="Heading1"/>
      </w:pPr>
      <w:r>
        <w:t>Key Points for Assessment</w:t>
      </w:r>
    </w:p>
    <w:p>
      <w:pPr>
        <w:pStyle w:val="ListBullet"/>
      </w:pPr>
      <w:r>
        <w:t>Clearly identify all constraints before selecting algorithms.</w:t>
      </w:r>
    </w:p>
    <w:p>
      <w:pPr>
        <w:pStyle w:val="ListBullet"/>
      </w:pPr>
      <w:r>
        <w:t>Use OpenCV preprocessing to improve the quality of input data.</w:t>
      </w:r>
    </w:p>
    <w:p>
      <w:pPr>
        <w:pStyle w:val="ListBullet"/>
      </w:pPr>
      <w:r>
        <w:t>Reduce computation through resizing, region-of-interest processing, and efficient operations.</w:t>
      </w:r>
    </w:p>
    <w:p>
      <w:pPr>
        <w:pStyle w:val="ListBullet"/>
      </w:pPr>
      <w:r>
        <w:t>Use confidence thresholds and validation to reduce false recognition.</w:t>
      </w:r>
    </w:p>
    <w:p>
      <w:pPr>
        <w:pStyle w:val="ListBullet"/>
      </w:pPr>
      <w:r>
        <w:t>Use tracking and temporal information for continuous video analysis.</w:t>
      </w:r>
    </w:p>
    <w:p>
      <w:pPr>
        <w:pStyle w:val="ListBullet"/>
      </w:pPr>
      <w:r>
        <w:t>Justify every stage of the pipeline based on the requirements.</w:t>
      </w:r>
    </w:p>
    <w:p>
      <w:pPr>
        <w:pStyle w:val="ListBullet"/>
      </w:pPr>
      <w:r>
        <w:t>Evaluate the final pipeline for accuracy, robustness, latency, and resource usage.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