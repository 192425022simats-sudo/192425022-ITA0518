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COMPUTER VISION – COMPARATIVE ANALYSIS</w:t>
        <w:br/>
        <w:t>DETAILED ANSWERS</w:t>
      </w:r>
    </w:p>
    <w:p>
      <w:pPr>
        <w:jc w:val="center"/>
      </w:pPr>
      <w:r>
        <w:rPr>
          <w:b/>
        </w:rPr>
        <w:t>Questions: 2, 4, 6, 9, 10, 12, 13 and 15</w:t>
      </w:r>
    </w:p>
    <w:p>
      <w:r>
        <w:t>Name: C. Venkata Deepan Reddy</w:t>
      </w:r>
    </w:p>
    <w:p>
      <w:r>
        <w:t>Register No.: 192425022</w:t>
      </w:r>
    </w:p>
    <w:p>
      <w:r>
        <w:t>Course: Computer Vision</w:t>
      </w:r>
    </w:p>
    <w:p>
      <w:r>
        <w:t>Course Code: ITA05</w:t>
      </w:r>
    </w:p>
    <w:p>
      <w:pPr>
        <w:pStyle w:val="Heading1"/>
      </w:pPr>
      <w:r>
        <w:t>Question 2 – Motion Estimation Error Analysis</w:t>
      </w:r>
    </w:p>
    <w:p>
      <w:r>
        <w:t>Given Data:</w:t>
      </w:r>
    </w:p>
    <w:tbl>
      <w:tblPr>
        <w:tblStyle w:val="TableGrid"/>
        <w:tblW w:type="auto" w:w="0"/>
        <w:tblLook w:firstColumn="1" w:firstRow="1" w:lastColumn="0" w:lastRow="0" w:noHBand="0" w:noVBand="1" w:val="04A0"/>
      </w:tblPr>
      <w:tblGrid>
        <w:gridCol w:w="3312"/>
        <w:gridCol w:w="3312"/>
        <w:gridCol w:w="3312"/>
      </w:tblGrid>
      <w:tr>
        <w:tc>
          <w:tcPr>
            <w:tcW w:type="dxa" w:w="3312"/>
          </w:tcPr>
          <w:p>
            <w:r>
              <w:t>Frame</w:t>
            </w:r>
          </w:p>
        </w:tc>
        <w:tc>
          <w:tcPr>
            <w:tcW w:type="dxa" w:w="3312"/>
          </w:tcPr>
          <w:p>
            <w:r>
              <w:t>Method A Error (pixels)</w:t>
            </w:r>
          </w:p>
        </w:tc>
        <w:tc>
          <w:tcPr>
            <w:tcW w:type="dxa" w:w="3312"/>
          </w:tcPr>
          <w:p>
            <w:r>
              <w:t>Method B Error (pixels)</w:t>
            </w:r>
          </w:p>
        </w:tc>
      </w:tr>
      <w:tr>
        <w:tc>
          <w:tcPr>
            <w:tcW w:type="dxa" w:w="3312"/>
          </w:tcPr>
          <w:p>
            <w:r>
              <w:t>1</w:t>
            </w:r>
          </w:p>
        </w:tc>
        <w:tc>
          <w:tcPr>
            <w:tcW w:type="dxa" w:w="3312"/>
          </w:tcPr>
          <w:p>
            <w:r>
              <w:t>2</w:t>
            </w:r>
          </w:p>
        </w:tc>
        <w:tc>
          <w:tcPr>
            <w:tcW w:type="dxa" w:w="3312"/>
          </w:tcPr>
          <w:p>
            <w:r>
              <w:t>3</w:t>
            </w:r>
          </w:p>
        </w:tc>
      </w:tr>
      <w:tr>
        <w:tc>
          <w:tcPr>
            <w:tcW w:type="dxa" w:w="3312"/>
          </w:tcPr>
          <w:p>
            <w:r>
              <w:t>2</w:t>
            </w:r>
          </w:p>
        </w:tc>
        <w:tc>
          <w:tcPr>
            <w:tcW w:type="dxa" w:w="3312"/>
          </w:tcPr>
          <w:p>
            <w:r>
              <w:t>3</w:t>
            </w:r>
          </w:p>
        </w:tc>
        <w:tc>
          <w:tcPr>
            <w:tcW w:type="dxa" w:w="3312"/>
          </w:tcPr>
          <w:p>
            <w:r>
              <w:t>5</w:t>
            </w:r>
          </w:p>
        </w:tc>
      </w:tr>
      <w:tr>
        <w:tc>
          <w:tcPr>
            <w:tcW w:type="dxa" w:w="3312"/>
          </w:tcPr>
          <w:p>
            <w:r>
              <w:t>3</w:t>
            </w:r>
          </w:p>
        </w:tc>
        <w:tc>
          <w:tcPr>
            <w:tcW w:type="dxa" w:w="3312"/>
          </w:tcPr>
          <w:p>
            <w:r>
              <w:t>2</w:t>
            </w:r>
          </w:p>
        </w:tc>
        <w:tc>
          <w:tcPr>
            <w:tcW w:type="dxa" w:w="3312"/>
          </w:tcPr>
          <w:p>
            <w:r>
              <w:t>4</w:t>
            </w:r>
          </w:p>
        </w:tc>
      </w:tr>
    </w:tbl>
    <w:p>
      <w:r>
        <w:t>Average error is calculated by adding the errors across all frames and dividing by the number of frames. For Method A, the average error is (2 + 3 + 2) / 3 = 7/3 = 2.33 pixels.</w:t>
      </w:r>
    </w:p>
    <w:p>
      <w:r>
        <w:t>For Method B, the average error is (3 + 5 + 4) / 3 = 12/3 = 4.00 pixels. Since lower displacement error indicates that the estimated motion is closer to the expected motion, Method A provides the more accurate result.</w:t>
      </w:r>
    </w:p>
    <w:p>
      <w:r>
        <w:t>The difference between the average errors is 4.00 − 2.33 = 1.67 pixels. Method A therefore has substantially lower average error. It is more suitable when accurate motion estimation is the primary requirement.</w:t>
      </w:r>
    </w:p>
    <w:p>
      <w:r>
        <w:t>Conclusion: Method A is more accurate because its average error is 2.33 pixels compared with 4.00 pixels for Method B.</w:t>
      </w:r>
    </w:p>
    <w:p>
      <w:pPr>
        <w:pStyle w:val="Heading1"/>
      </w:pPr>
      <w:r>
        <w:t>Question 4 – Depth Estimation Comparison (Stereo vs SfM)</w:t>
      </w:r>
    </w:p>
    <w:p>
      <w:r>
        <w:t>Given Data:</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Object</w:t>
            </w:r>
          </w:p>
        </w:tc>
        <w:tc>
          <w:tcPr>
            <w:tcW w:type="dxa" w:w="2484"/>
          </w:tcPr>
          <w:p>
            <w:r>
              <w:t>Actual Depth (m)</w:t>
            </w:r>
          </w:p>
        </w:tc>
        <w:tc>
          <w:tcPr>
            <w:tcW w:type="dxa" w:w="2484"/>
          </w:tcPr>
          <w:p>
            <w:r>
              <w:t>Stereo Vision (m)</w:t>
            </w:r>
          </w:p>
        </w:tc>
        <w:tc>
          <w:tcPr>
            <w:tcW w:type="dxa" w:w="2484"/>
          </w:tcPr>
          <w:p>
            <w:r>
              <w:t>SfM (m)</w:t>
            </w:r>
          </w:p>
        </w:tc>
      </w:tr>
      <w:tr>
        <w:tc>
          <w:tcPr>
            <w:tcW w:type="dxa" w:w="2484"/>
          </w:tcPr>
          <w:p>
            <w:r>
              <w:t>A</w:t>
            </w:r>
          </w:p>
        </w:tc>
        <w:tc>
          <w:tcPr>
            <w:tcW w:type="dxa" w:w="2484"/>
          </w:tcPr>
          <w:p>
            <w:r>
              <w:t>2</w:t>
            </w:r>
          </w:p>
        </w:tc>
        <w:tc>
          <w:tcPr>
            <w:tcW w:type="dxa" w:w="2484"/>
          </w:tcPr>
          <w:p>
            <w:r>
              <w:t>2.0</w:t>
            </w:r>
          </w:p>
        </w:tc>
        <w:tc>
          <w:tcPr>
            <w:tcW w:type="dxa" w:w="2484"/>
          </w:tcPr>
          <w:p>
            <w:r>
              <w:t>2.5</w:t>
            </w:r>
          </w:p>
        </w:tc>
      </w:tr>
      <w:tr>
        <w:tc>
          <w:tcPr>
            <w:tcW w:type="dxa" w:w="2484"/>
          </w:tcPr>
          <w:p>
            <w:r>
              <w:t>B</w:t>
            </w:r>
          </w:p>
        </w:tc>
        <w:tc>
          <w:tcPr>
            <w:tcW w:type="dxa" w:w="2484"/>
          </w:tcPr>
          <w:p>
            <w:r>
              <w:t>3</w:t>
            </w:r>
          </w:p>
        </w:tc>
        <w:tc>
          <w:tcPr>
            <w:tcW w:type="dxa" w:w="2484"/>
          </w:tcPr>
          <w:p>
            <w:r>
              <w:t>3.0</w:t>
            </w:r>
          </w:p>
        </w:tc>
        <w:tc>
          <w:tcPr>
            <w:tcW w:type="dxa" w:w="2484"/>
          </w:tcPr>
          <w:p>
            <w:r>
              <w:t>3.8</w:t>
            </w:r>
          </w:p>
        </w:tc>
      </w:tr>
      <w:tr>
        <w:tc>
          <w:tcPr>
            <w:tcW w:type="dxa" w:w="2484"/>
          </w:tcPr>
          <w:p>
            <w:r>
              <w:t>C</w:t>
            </w:r>
          </w:p>
        </w:tc>
        <w:tc>
          <w:tcPr>
            <w:tcW w:type="dxa" w:w="2484"/>
          </w:tcPr>
          <w:p>
            <w:r>
              <w:t>4</w:t>
            </w:r>
          </w:p>
        </w:tc>
        <w:tc>
          <w:tcPr>
            <w:tcW w:type="dxa" w:w="2484"/>
          </w:tcPr>
          <w:p>
            <w:r>
              <w:t>4.0</w:t>
            </w:r>
          </w:p>
        </w:tc>
        <w:tc>
          <w:tcPr>
            <w:tcW w:type="dxa" w:w="2484"/>
          </w:tcPr>
          <w:p>
            <w:r>
              <w:t>5.0</w:t>
            </w:r>
          </w:p>
        </w:tc>
      </w:tr>
    </w:tbl>
    <w:p>
      <w:r>
        <w:t>Absolute error is calculated as |Estimated Depth − Actual Depth|. For Stereo Vision, the errors are |2.0−2| = 0 m, |3.0−3| = 0 m, and |4.0−4| = 0 m. Its total and average absolute error are therefore both 0 m.</w:t>
      </w:r>
    </w:p>
    <w:p>
      <w:r>
        <w:t>For Structure from Motion, the errors are |2.5−2| = 0.5 m, |3.8−3| = 0.8 m, and |5.0−4| = 1.0 m. The average absolute error is (0.5 + 0.8 + 1.0) / 3 = 0.77 m approximately.</w:t>
      </w:r>
    </w:p>
    <w:p>
      <w:r>
        <w:t>The calculated values clearly show that Stereo Vision is more accurate for this dataset. Its estimates exactly match the supplied actual depths, while SfM consistently overestimates depth.</w:t>
      </w:r>
    </w:p>
    <w:p>
      <w:r>
        <w:t>Although Stereo Vision gives better accuracy here, it normally requires two cameras. SfM can be useful where a single-camera configuration is preferred, but the supplied data demonstrate that its depth estimates have greater error.</w:t>
      </w:r>
    </w:p>
    <w:p>
      <w:r>
        <w:t>Conclusion: Stereo Vision is more accurate for the given data because its average absolute error is 0 m, compared with approximately 0.77 m for SfM.</w:t>
      </w:r>
    </w:p>
    <w:p>
      <w:pPr>
        <w:pStyle w:val="Heading1"/>
      </w:pPr>
      <w:r>
        <w:t>Question 6 – Precision-Recall Trade-off Analysis</w:t>
      </w:r>
    </w:p>
    <w:p>
      <w:r>
        <w:t>Given Data:</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TP</w:t>
            </w:r>
          </w:p>
        </w:tc>
        <w:tc>
          <w:tcPr>
            <w:tcW w:type="dxa" w:w="1656"/>
          </w:tcPr>
          <w:p>
            <w:r>
              <w:t>FP</w:t>
            </w:r>
          </w:p>
        </w:tc>
        <w:tc>
          <w:tcPr>
            <w:tcW w:type="dxa" w:w="1656"/>
          </w:tcPr>
          <w:p>
            <w:r>
              <w:t>FN</w:t>
            </w:r>
          </w:p>
        </w:tc>
        <w:tc>
          <w:tcPr>
            <w:tcW w:type="dxa" w:w="1656"/>
          </w:tcPr>
          <w:p>
            <w:r>
              <w:t>Precision</w:t>
            </w:r>
          </w:p>
        </w:tc>
        <w:tc>
          <w:tcPr>
            <w:tcW w:type="dxa" w:w="1656"/>
          </w:tcPr>
          <w:p>
            <w:r>
              <w:t>Recall</w:t>
            </w:r>
          </w:p>
        </w:tc>
      </w:tr>
      <w:tr>
        <w:tc>
          <w:tcPr>
            <w:tcW w:type="dxa" w:w="1656"/>
          </w:tcPr>
          <w:p>
            <w:r>
              <w:t>A</w:t>
            </w:r>
          </w:p>
        </w:tc>
        <w:tc>
          <w:tcPr>
            <w:tcW w:type="dxa" w:w="1656"/>
          </w:tcPr>
          <w:p>
            <w:r>
              <w:t>70</w:t>
            </w:r>
          </w:p>
        </w:tc>
        <w:tc>
          <w:tcPr>
            <w:tcW w:type="dxa" w:w="1656"/>
          </w:tcPr>
          <w:p>
            <w:r>
              <w:t>30</w:t>
            </w:r>
          </w:p>
        </w:tc>
        <w:tc>
          <w:tcPr>
            <w:tcW w:type="dxa" w:w="1656"/>
          </w:tcPr>
          <w:p>
            <w:r>
              <w:t>20</w:t>
            </w:r>
          </w:p>
        </w:tc>
        <w:tc>
          <w:tcPr>
            <w:tcW w:type="dxa" w:w="1656"/>
          </w:tcPr>
          <w:p>
            <w:r>
              <w:t>70/(70+30)=70%</w:t>
            </w:r>
          </w:p>
        </w:tc>
        <w:tc>
          <w:tcPr>
            <w:tcW w:type="dxa" w:w="1656"/>
          </w:tcPr>
          <w:p>
            <w:r>
              <w:t>70/(70+20)=77.78%</w:t>
            </w:r>
          </w:p>
        </w:tc>
      </w:tr>
      <w:tr>
        <w:tc>
          <w:tcPr>
            <w:tcW w:type="dxa" w:w="1656"/>
          </w:tcPr>
          <w:p>
            <w:r>
              <w:t>B</w:t>
            </w:r>
          </w:p>
        </w:tc>
        <w:tc>
          <w:tcPr>
            <w:tcW w:type="dxa" w:w="1656"/>
          </w:tcPr>
          <w:p>
            <w:r>
              <w:t>85</w:t>
            </w:r>
          </w:p>
        </w:tc>
        <w:tc>
          <w:tcPr>
            <w:tcW w:type="dxa" w:w="1656"/>
          </w:tcPr>
          <w:p>
            <w:r>
              <w:t>25</w:t>
            </w:r>
          </w:p>
        </w:tc>
        <w:tc>
          <w:tcPr>
            <w:tcW w:type="dxa" w:w="1656"/>
          </w:tcPr>
          <w:p>
            <w:r>
              <w:t>25</w:t>
            </w:r>
          </w:p>
        </w:tc>
        <w:tc>
          <w:tcPr>
            <w:tcW w:type="dxa" w:w="1656"/>
          </w:tcPr>
          <w:p>
            <w:r>
              <w:t>85/(85+25)=77.27%</w:t>
            </w:r>
          </w:p>
        </w:tc>
        <w:tc>
          <w:tcPr>
            <w:tcW w:type="dxa" w:w="1656"/>
          </w:tcPr>
          <w:p>
            <w:r>
              <w:t>85/(85+25)=77.27%</w:t>
            </w:r>
          </w:p>
        </w:tc>
      </w:tr>
    </w:tbl>
    <w:p>
      <w:r>
        <w:t>Precision measures the proportion of predicted positives that are actually correct: Precision = TP/(TP+FP). Recall measures the proportion of actual positives detected correctly: Recall = TP/(TP+FN).</w:t>
      </w:r>
    </w:p>
    <w:p>
      <w:r>
        <w:t>Model A has precision 70% and recall approximately 77.78%. Model B has precision approximately 77.27% and recall approximately 77.27%. Model B therefore produces fewer false positives relative to its positive predictions while maintaining almost the same recall.</w:t>
      </w:r>
    </w:p>
    <w:p>
      <w:r>
        <w:t>A balanced model should perform reasonably well on both precision and recall. Model B has the more balanced pair because its precision and recall are equal at approximately 77.27%. Model A has a larger difference between precision and recall.</w:t>
      </w:r>
    </w:p>
    <w:p>
      <w:r>
        <w:t>Conclusion: Model B is more balanced because it achieves approximately 77.27% precision and 77.27% recall, whereas Model A has 70% precision and 77.78% recall.</w:t>
      </w:r>
    </w:p>
    <w:p>
      <w:pPr>
        <w:pStyle w:val="Heading1"/>
      </w:pPr>
      <w:r>
        <w:t>Question 9 – Detection Accuracy Comparison</w:t>
      </w:r>
    </w:p>
    <w:p>
      <w:r>
        <w:t>Given Data:</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Correct Predictions</w:t>
            </w:r>
          </w:p>
        </w:tc>
        <w:tc>
          <w:tcPr>
            <w:tcW w:type="dxa" w:w="2484"/>
          </w:tcPr>
          <w:p>
            <w:r>
              <w:t>Total Samples</w:t>
            </w:r>
          </w:p>
        </w:tc>
        <w:tc>
          <w:tcPr>
            <w:tcW w:type="dxa" w:w="2484"/>
          </w:tcPr>
          <w:p>
            <w:r>
              <w:t>Accuracy</w:t>
            </w:r>
          </w:p>
        </w:tc>
      </w:tr>
      <w:tr>
        <w:tc>
          <w:tcPr>
            <w:tcW w:type="dxa" w:w="2484"/>
          </w:tcPr>
          <w:p>
            <w:r>
              <w:t>A</w:t>
            </w:r>
          </w:p>
        </w:tc>
        <w:tc>
          <w:tcPr>
            <w:tcW w:type="dxa" w:w="2484"/>
          </w:tcPr>
          <w:p>
            <w:r>
              <w:t>180</w:t>
            </w:r>
          </w:p>
        </w:tc>
        <w:tc>
          <w:tcPr>
            <w:tcW w:type="dxa" w:w="2484"/>
          </w:tcPr>
          <w:p>
            <w:r>
              <w:t>200</w:t>
            </w:r>
          </w:p>
        </w:tc>
        <w:tc>
          <w:tcPr>
            <w:tcW w:type="dxa" w:w="2484"/>
          </w:tcPr>
          <w:p>
            <w:r>
              <w:t>180/200 × 100 = 90%</w:t>
            </w:r>
          </w:p>
        </w:tc>
      </w:tr>
      <w:tr>
        <w:tc>
          <w:tcPr>
            <w:tcW w:type="dxa" w:w="2484"/>
          </w:tcPr>
          <w:p>
            <w:r>
              <w:t>B</w:t>
            </w:r>
          </w:p>
        </w:tc>
        <w:tc>
          <w:tcPr>
            <w:tcW w:type="dxa" w:w="2484"/>
          </w:tcPr>
          <w:p>
            <w:r>
              <w:t>170</w:t>
            </w:r>
          </w:p>
        </w:tc>
        <w:tc>
          <w:tcPr>
            <w:tcW w:type="dxa" w:w="2484"/>
          </w:tcPr>
          <w:p>
            <w:r>
              <w:t>200</w:t>
            </w:r>
          </w:p>
        </w:tc>
        <w:tc>
          <w:tcPr>
            <w:tcW w:type="dxa" w:w="2484"/>
          </w:tcPr>
          <w:p>
            <w:r>
              <w:t>170/200 × 100 = 85%</w:t>
            </w:r>
          </w:p>
        </w:tc>
      </w:tr>
    </w:tbl>
    <w:p>
      <w:r>
        <w:t>Accuracy is calculated as Correct Predictions / Total Samples × 100. Model A correctly identifies 180 of 200 samples, giving 90% accuracy.</w:t>
      </w:r>
    </w:p>
    <w:p>
      <w:r>
        <w:t>Model B correctly identifies 170 of 200 samples, giving 85% accuracy. The difference is 5 percentage points in favor of Model A.</w:t>
      </w:r>
    </w:p>
    <w:p>
      <w:r>
        <w:t>Based on the supplied data, Model A makes more correct predictions and therefore provides better overall detection accuracy. However, accuracy alone does not describe false positives, false negatives, or performance under class imbalance.</w:t>
      </w:r>
    </w:p>
    <w:p>
      <w:r>
        <w:t>Conclusion: Model A performs better, with 90% accuracy compared with 85% for Model B.</w:t>
      </w:r>
    </w:p>
    <w:p>
      <w:pPr>
        <w:pStyle w:val="Heading1"/>
      </w:pPr>
      <w:r>
        <w:t>Question 10 – Error Rate Comparison</w:t>
      </w:r>
    </w:p>
    <w:p>
      <w:r>
        <w:t>Given Data:</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Errors</w:t>
            </w:r>
          </w:p>
        </w:tc>
        <w:tc>
          <w:tcPr>
            <w:tcW w:type="dxa" w:w="2484"/>
          </w:tcPr>
          <w:p>
            <w:r>
              <w:t>Total</w:t>
            </w:r>
          </w:p>
        </w:tc>
        <w:tc>
          <w:tcPr>
            <w:tcW w:type="dxa" w:w="2484"/>
          </w:tcPr>
          <w:p>
            <w:r>
              <w:t>Error Rate</w:t>
            </w:r>
          </w:p>
        </w:tc>
      </w:tr>
      <w:tr>
        <w:tc>
          <w:tcPr>
            <w:tcW w:type="dxa" w:w="2484"/>
          </w:tcPr>
          <w:p>
            <w:r>
              <w:t>A</w:t>
            </w:r>
          </w:p>
        </w:tc>
        <w:tc>
          <w:tcPr>
            <w:tcW w:type="dxa" w:w="2484"/>
          </w:tcPr>
          <w:p>
            <w:r>
              <w:t>20</w:t>
            </w:r>
          </w:p>
        </w:tc>
        <w:tc>
          <w:tcPr>
            <w:tcW w:type="dxa" w:w="2484"/>
          </w:tcPr>
          <w:p>
            <w:r>
              <w:t>100</w:t>
            </w:r>
          </w:p>
        </w:tc>
        <w:tc>
          <w:tcPr>
            <w:tcW w:type="dxa" w:w="2484"/>
          </w:tcPr>
          <w:p>
            <w:r>
              <w:t>20/100 × 100 = 20%</w:t>
            </w:r>
          </w:p>
        </w:tc>
      </w:tr>
      <w:tr>
        <w:tc>
          <w:tcPr>
            <w:tcW w:type="dxa" w:w="2484"/>
          </w:tcPr>
          <w:p>
            <w:r>
              <w:t>B</w:t>
            </w:r>
          </w:p>
        </w:tc>
        <w:tc>
          <w:tcPr>
            <w:tcW w:type="dxa" w:w="2484"/>
          </w:tcPr>
          <w:p>
            <w:r>
              <w:t>10</w:t>
            </w:r>
          </w:p>
        </w:tc>
        <w:tc>
          <w:tcPr>
            <w:tcW w:type="dxa" w:w="2484"/>
          </w:tcPr>
          <w:p>
            <w:r>
              <w:t>100</w:t>
            </w:r>
          </w:p>
        </w:tc>
        <w:tc>
          <w:tcPr>
            <w:tcW w:type="dxa" w:w="2484"/>
          </w:tcPr>
          <w:p>
            <w:r>
              <w:t>10/100 × 100 = 10%</w:t>
            </w:r>
          </w:p>
        </w:tc>
      </w:tr>
    </w:tbl>
    <w:p>
      <w:r>
        <w:t>Error rate is calculated as Errors / Total × 100. Method A has an error rate of 20%, meaning one out of every five cases is incorrect on average in the supplied sample.</w:t>
      </w:r>
    </w:p>
    <w:p>
      <w:r>
        <w:t>Method B has an error rate of 10%. Its error rate is therefore 10 percentage points lower than Method A and is half of Method A's error rate.</w:t>
      </w:r>
    </w:p>
    <w:p>
      <w:r>
        <w:t>A lower error rate indicates better reliability for the stated comparison. Method B makes fewer errors and is therefore preferable when minimizing incorrect results is the main objective.</w:t>
      </w:r>
    </w:p>
    <w:p>
      <w:r>
        <w:t>Conclusion: Method B is better because it has the lower error rate of 10%, compared with 20% for Method A.</w:t>
      </w:r>
    </w:p>
    <w:p>
      <w:pPr>
        <w:pStyle w:val="Heading1"/>
      </w:pPr>
      <w:r>
        <w:t>Question 12 – IOU Comparison</w:t>
      </w:r>
    </w:p>
    <w:p>
      <w:r>
        <w:t>Given Data:</w:t>
      </w:r>
    </w:p>
    <w:tbl>
      <w:tblPr>
        <w:tblStyle w:val="TableGrid"/>
        <w:tblW w:type="auto" w:w="0"/>
        <w:tblLook w:firstColumn="1" w:firstRow="1" w:lastColumn="0" w:lastRow="0" w:noHBand="0" w:noVBand="1" w:val="04A0"/>
      </w:tblPr>
      <w:tblGrid>
        <w:gridCol w:w="3312"/>
        <w:gridCol w:w="3312"/>
        <w:gridCol w:w="3312"/>
      </w:tblGrid>
      <w:tr>
        <w:tc>
          <w:tcPr>
            <w:tcW w:type="dxa" w:w="3312"/>
          </w:tcPr>
          <w:p>
            <w:r>
              <w:t>Object</w:t>
            </w:r>
          </w:p>
        </w:tc>
        <w:tc>
          <w:tcPr>
            <w:tcW w:type="dxa" w:w="3312"/>
          </w:tcPr>
          <w:p>
            <w:r>
              <w:t>Model A IOU</w:t>
            </w:r>
          </w:p>
        </w:tc>
        <w:tc>
          <w:tcPr>
            <w:tcW w:type="dxa" w:w="3312"/>
          </w:tcPr>
          <w:p>
            <w:r>
              <w:t>Model B IOU</w:t>
            </w:r>
          </w:p>
        </w:tc>
      </w:tr>
      <w:tr>
        <w:tc>
          <w:tcPr>
            <w:tcW w:type="dxa" w:w="3312"/>
          </w:tcPr>
          <w:p>
            <w:r>
              <w:t>1</w:t>
            </w:r>
          </w:p>
        </w:tc>
        <w:tc>
          <w:tcPr>
            <w:tcW w:type="dxa" w:w="3312"/>
          </w:tcPr>
          <w:p>
            <w:r>
              <w:t>0.6</w:t>
            </w:r>
          </w:p>
        </w:tc>
        <w:tc>
          <w:tcPr>
            <w:tcW w:type="dxa" w:w="3312"/>
          </w:tcPr>
          <w:p>
            <w:r>
              <w:t>0.8</w:t>
            </w:r>
          </w:p>
        </w:tc>
      </w:tr>
      <w:tr>
        <w:tc>
          <w:tcPr>
            <w:tcW w:type="dxa" w:w="3312"/>
          </w:tcPr>
          <w:p>
            <w:r>
              <w:t>2</w:t>
            </w:r>
          </w:p>
        </w:tc>
        <w:tc>
          <w:tcPr>
            <w:tcW w:type="dxa" w:w="3312"/>
          </w:tcPr>
          <w:p>
            <w:r>
              <w:t>0.7</w:t>
            </w:r>
          </w:p>
        </w:tc>
        <w:tc>
          <w:tcPr>
            <w:tcW w:type="dxa" w:w="3312"/>
          </w:tcPr>
          <w:p>
            <w:r>
              <w:t>0.85</w:t>
            </w:r>
          </w:p>
        </w:tc>
      </w:tr>
      <w:tr>
        <w:tc>
          <w:tcPr>
            <w:tcW w:type="dxa" w:w="3312"/>
          </w:tcPr>
          <w:p>
            <w:r>
              <w:t>3</w:t>
            </w:r>
          </w:p>
        </w:tc>
        <w:tc>
          <w:tcPr>
            <w:tcW w:type="dxa" w:w="3312"/>
          </w:tcPr>
          <w:p>
            <w:r>
              <w:t>0.65</w:t>
            </w:r>
          </w:p>
        </w:tc>
        <w:tc>
          <w:tcPr>
            <w:tcW w:type="dxa" w:w="3312"/>
          </w:tcPr>
          <w:p>
            <w:r>
              <w:t>0.9</w:t>
            </w:r>
          </w:p>
        </w:tc>
      </w:tr>
    </w:tbl>
    <w:p>
      <w:r>
        <w:t>Intersection over Union (IOU) measures the overlap between the predicted bounding box and the ground-truth bounding box. Higher IOU generally indicates better localization quality.</w:t>
      </w:r>
    </w:p>
    <w:p>
      <w:r>
        <w:t>For Model A, the average IOU is (0.60 + 0.70 + 0.65) / 3 = 0.65. For Model B, the average IOU is (0.80 + 0.85 + 0.90) / 3 = 0.85.</w:t>
      </w:r>
    </w:p>
    <w:p>
      <w:r>
        <w:t>Model B exceeds Model A by 0.20 in average IOU. This indicates substantially better bounding-box localization across all three objects. Model B also has the highest individual IOU for every object in the supplied data.</w:t>
      </w:r>
    </w:p>
    <w:p>
      <w:r>
        <w:t>Conclusion: Model B provides better detection quality because its average IOU is 0.85 compared with 0.65 for Model A.</w:t>
      </w:r>
    </w:p>
    <w:p>
      <w:pPr>
        <w:pStyle w:val="Heading1"/>
      </w:pPr>
      <w:r>
        <w:t>Question 13 – Recall Comparison in Detection</w:t>
      </w:r>
    </w:p>
    <w:p>
      <w:r>
        <w:t>Given Data:</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TP</w:t>
            </w:r>
          </w:p>
        </w:tc>
        <w:tc>
          <w:tcPr>
            <w:tcW w:type="dxa" w:w="2484"/>
          </w:tcPr>
          <w:p>
            <w:r>
              <w:t>FN</w:t>
            </w:r>
          </w:p>
        </w:tc>
        <w:tc>
          <w:tcPr>
            <w:tcW w:type="dxa" w:w="2484"/>
          </w:tcPr>
          <w:p>
            <w:r>
              <w:t>Recall</w:t>
            </w:r>
          </w:p>
        </w:tc>
      </w:tr>
      <w:tr>
        <w:tc>
          <w:tcPr>
            <w:tcW w:type="dxa" w:w="2484"/>
          </w:tcPr>
          <w:p>
            <w:r>
              <w:t>A</w:t>
            </w:r>
          </w:p>
        </w:tc>
        <w:tc>
          <w:tcPr>
            <w:tcW w:type="dxa" w:w="2484"/>
          </w:tcPr>
          <w:p>
            <w:r>
              <w:t>60</w:t>
            </w:r>
          </w:p>
        </w:tc>
        <w:tc>
          <w:tcPr>
            <w:tcW w:type="dxa" w:w="2484"/>
          </w:tcPr>
          <w:p>
            <w:r>
              <w:t>40</w:t>
            </w:r>
          </w:p>
        </w:tc>
        <w:tc>
          <w:tcPr>
            <w:tcW w:type="dxa" w:w="2484"/>
          </w:tcPr>
          <w:p>
            <w:r>
              <w:t>60/(60+40)=60%</w:t>
            </w:r>
          </w:p>
        </w:tc>
      </w:tr>
      <w:tr>
        <w:tc>
          <w:tcPr>
            <w:tcW w:type="dxa" w:w="2484"/>
          </w:tcPr>
          <w:p>
            <w:r>
              <w:t>B</w:t>
            </w:r>
          </w:p>
        </w:tc>
        <w:tc>
          <w:tcPr>
            <w:tcW w:type="dxa" w:w="2484"/>
          </w:tcPr>
          <w:p>
            <w:r>
              <w:t>80</w:t>
            </w:r>
          </w:p>
        </w:tc>
        <w:tc>
          <w:tcPr>
            <w:tcW w:type="dxa" w:w="2484"/>
          </w:tcPr>
          <w:p>
            <w:r>
              <w:t>20</w:t>
            </w:r>
          </w:p>
        </w:tc>
        <w:tc>
          <w:tcPr>
            <w:tcW w:type="dxa" w:w="2484"/>
          </w:tcPr>
          <w:p>
            <w:r>
              <w:t>80/(80+20)=80%</w:t>
            </w:r>
          </w:p>
        </w:tc>
      </w:tr>
    </w:tbl>
    <w:p>
      <w:r>
        <w:t>Recall is calculated using Recall = TP/(TP+FN). It represents the proportion of actual positive objects that the detection system successfully identifies.</w:t>
      </w:r>
    </w:p>
    <w:p>
      <w:r>
        <w:t>Model A has a recall of 60%. This means that, within the supplied data, it detects 60% of the actual positive cases and misses 40%. Model B has an 80% recall and misses only 20%.</w:t>
      </w:r>
    </w:p>
    <w:p>
      <w:r>
        <w:t>The 20 percentage-point improvement in recall makes Model B substantially more sensitive to positive objects. This is particularly important in applications where missed detections are costly.</w:t>
      </w:r>
    </w:p>
    <w:p>
      <w:r>
        <w:t>Conclusion: Model B is better for sensitivity because its recall is 80%, compared with 60% for Model A.</w:t>
      </w:r>
    </w:p>
    <w:p>
      <w:pPr>
        <w:pStyle w:val="Heading1"/>
      </w:pPr>
      <w:r>
        <w:t>Question 15 – Recognition Precision Comparison</w:t>
      </w:r>
    </w:p>
    <w:p>
      <w:r>
        <w:t>Given Data:</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System</w:t>
            </w:r>
          </w:p>
        </w:tc>
        <w:tc>
          <w:tcPr>
            <w:tcW w:type="dxa" w:w="2484"/>
          </w:tcPr>
          <w:p>
            <w:r>
              <w:t>TP</w:t>
            </w:r>
          </w:p>
        </w:tc>
        <w:tc>
          <w:tcPr>
            <w:tcW w:type="dxa" w:w="2484"/>
          </w:tcPr>
          <w:p>
            <w:r>
              <w:t>FP</w:t>
            </w:r>
          </w:p>
        </w:tc>
        <w:tc>
          <w:tcPr>
            <w:tcW w:type="dxa" w:w="2484"/>
          </w:tcPr>
          <w:p>
            <w:r>
              <w:t>Precision</w:t>
            </w:r>
          </w:p>
        </w:tc>
      </w:tr>
      <w:tr>
        <w:tc>
          <w:tcPr>
            <w:tcW w:type="dxa" w:w="2484"/>
          </w:tcPr>
          <w:p>
            <w:r>
              <w:t>A</w:t>
            </w:r>
          </w:p>
        </w:tc>
        <w:tc>
          <w:tcPr>
            <w:tcW w:type="dxa" w:w="2484"/>
          </w:tcPr>
          <w:p>
            <w:r>
              <w:t>90</w:t>
            </w:r>
          </w:p>
        </w:tc>
        <w:tc>
          <w:tcPr>
            <w:tcW w:type="dxa" w:w="2484"/>
          </w:tcPr>
          <w:p>
            <w:r>
              <w:t>10</w:t>
            </w:r>
          </w:p>
        </w:tc>
        <w:tc>
          <w:tcPr>
            <w:tcW w:type="dxa" w:w="2484"/>
          </w:tcPr>
          <w:p>
            <w:r>
              <w:t>90/(90+10)=90%</w:t>
            </w:r>
          </w:p>
        </w:tc>
      </w:tr>
      <w:tr>
        <w:tc>
          <w:tcPr>
            <w:tcW w:type="dxa" w:w="2484"/>
          </w:tcPr>
          <w:p>
            <w:r>
              <w:t>B</w:t>
            </w:r>
          </w:p>
        </w:tc>
        <w:tc>
          <w:tcPr>
            <w:tcW w:type="dxa" w:w="2484"/>
          </w:tcPr>
          <w:p>
            <w:r>
              <w:t>85</w:t>
            </w:r>
          </w:p>
        </w:tc>
        <w:tc>
          <w:tcPr>
            <w:tcW w:type="dxa" w:w="2484"/>
          </w:tcPr>
          <w:p>
            <w:r>
              <w:t>5</w:t>
            </w:r>
          </w:p>
        </w:tc>
        <w:tc>
          <w:tcPr>
            <w:tcW w:type="dxa" w:w="2484"/>
          </w:tcPr>
          <w:p>
            <w:r>
              <w:t>85/(85+5)=94.44%</w:t>
            </w:r>
          </w:p>
        </w:tc>
      </w:tr>
    </w:tbl>
    <w:p>
      <w:r>
        <w:t>Precision is calculated as TP/(TP+FP). It measures how many of the system's positive predictions are actually correct.</w:t>
      </w:r>
    </w:p>
    <w:p>
      <w:r>
        <w:t>System A has 90 true positives and 10 false positives, giving precision of 90%. System B has 85 true positives and only 5 false positives, giving precision of 85/90 × 100 = approximately 94.44%.</w:t>
      </w:r>
    </w:p>
    <w:p>
      <w:r>
        <w:t>Although System A detects more true positives in the supplied data, System B has the higher precision. This means that when System B identifies an item as positive, it is more likely to be correct and produces fewer false-positive results.</w:t>
      </w:r>
    </w:p>
    <w:p>
      <w:r>
        <w:t>The appropriate choice depends on whether the application prioritizes precision or the number of true positives. For the stated precision comparison, System B performs better.</w:t>
      </w:r>
    </w:p>
    <w:p>
      <w:r>
        <w:t>Conclusion: System B is better in terms of precision, achieving approximately 94.44% compared with 90% for System A.</w:t>
      </w:r>
    </w:p>
    <w:p>
      <w:pPr>
        <w:pStyle w:val="Heading1"/>
      </w:pPr>
      <w:r>
        <w:t>Overall Comparative Analysis</w:t>
      </w:r>
    </w:p>
    <w:p>
      <w:r>
        <w:t>These questions demonstrate how quantitative performance measures support objective comparison of computer vision methods. Average error is useful for motion and depth estimation, accuracy measures overall correct predictions, error rate measures incorrect outcomes, precision measures the reliability of positive predictions, recall measures sensitivity to actual positives, F1-score can balance precision and recall, and IOU measures bounding-box overlap. The best technique should therefore be selected according to the performance measure most relevant to the application.</w:t>
      </w:r>
    </w:p>
    <w:p>
      <w:pPr>
        <w:pStyle w:val="Heading1"/>
      </w:pPr>
      <w:r>
        <w:t>Key Calculated Results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Question</w:t>
            </w:r>
          </w:p>
        </w:tc>
        <w:tc>
          <w:tcPr>
            <w:tcW w:type="dxa" w:w="2484"/>
          </w:tcPr>
          <w:p>
            <w:r>
              <w:t>Measure</w:t>
            </w:r>
          </w:p>
        </w:tc>
        <w:tc>
          <w:tcPr>
            <w:tcW w:type="dxa" w:w="2484"/>
          </w:tcPr>
          <w:p>
            <w:r>
              <w:t>Better Method/System</w:t>
            </w:r>
          </w:p>
        </w:tc>
        <w:tc>
          <w:tcPr>
            <w:tcW w:type="dxa" w:w="2484"/>
          </w:tcPr>
          <w:p>
            <w:r>
              <w:t>Result</w:t>
            </w:r>
          </w:p>
        </w:tc>
      </w:tr>
      <w:tr>
        <w:tc>
          <w:tcPr>
            <w:tcW w:type="dxa" w:w="2484"/>
          </w:tcPr>
          <w:p>
            <w:r>
              <w:t>2</w:t>
            </w:r>
          </w:p>
        </w:tc>
        <w:tc>
          <w:tcPr>
            <w:tcW w:type="dxa" w:w="2484"/>
          </w:tcPr>
          <w:p>
            <w:r>
              <w:t>Average error</w:t>
            </w:r>
          </w:p>
        </w:tc>
        <w:tc>
          <w:tcPr>
            <w:tcW w:type="dxa" w:w="2484"/>
          </w:tcPr>
          <w:p>
            <w:r>
              <w:t>Method A</w:t>
            </w:r>
          </w:p>
        </w:tc>
        <w:tc>
          <w:tcPr>
            <w:tcW w:type="dxa" w:w="2484"/>
          </w:tcPr>
          <w:p>
            <w:r>
              <w:t>2.33 px vs 4.00 px</w:t>
            </w:r>
          </w:p>
        </w:tc>
      </w:tr>
      <w:tr>
        <w:tc>
          <w:tcPr>
            <w:tcW w:type="dxa" w:w="2484"/>
          </w:tcPr>
          <w:p>
            <w:r>
              <w:t>4</w:t>
            </w:r>
          </w:p>
        </w:tc>
        <w:tc>
          <w:tcPr>
            <w:tcW w:type="dxa" w:w="2484"/>
          </w:tcPr>
          <w:p>
            <w:r>
              <w:t>Average absolute depth error</w:t>
            </w:r>
          </w:p>
        </w:tc>
        <w:tc>
          <w:tcPr>
            <w:tcW w:type="dxa" w:w="2484"/>
          </w:tcPr>
          <w:p>
            <w:r>
              <w:t>Stereo Vision</w:t>
            </w:r>
          </w:p>
        </w:tc>
        <w:tc>
          <w:tcPr>
            <w:tcW w:type="dxa" w:w="2484"/>
          </w:tcPr>
          <w:p>
            <w:r>
              <w:t>0 m vs 0.77 m</w:t>
            </w:r>
          </w:p>
        </w:tc>
      </w:tr>
      <w:tr>
        <w:tc>
          <w:tcPr>
            <w:tcW w:type="dxa" w:w="2484"/>
          </w:tcPr>
          <w:p>
            <w:r>
              <w:t>6</w:t>
            </w:r>
          </w:p>
        </w:tc>
        <w:tc>
          <w:tcPr>
            <w:tcW w:type="dxa" w:w="2484"/>
          </w:tcPr>
          <w:p>
            <w:r>
              <w:t>Precision/Recall balance</w:t>
            </w:r>
          </w:p>
        </w:tc>
        <w:tc>
          <w:tcPr>
            <w:tcW w:type="dxa" w:w="2484"/>
          </w:tcPr>
          <w:p>
            <w:r>
              <w:t>Model B</w:t>
            </w:r>
          </w:p>
        </w:tc>
        <w:tc>
          <w:tcPr>
            <w:tcW w:type="dxa" w:w="2484"/>
          </w:tcPr>
          <w:p>
            <w:r>
              <w:t>77.27% / 77.27%</w:t>
            </w:r>
          </w:p>
        </w:tc>
      </w:tr>
      <w:tr>
        <w:tc>
          <w:tcPr>
            <w:tcW w:type="dxa" w:w="2484"/>
          </w:tcPr>
          <w:p>
            <w:r>
              <w:t>9</w:t>
            </w:r>
          </w:p>
        </w:tc>
        <w:tc>
          <w:tcPr>
            <w:tcW w:type="dxa" w:w="2484"/>
          </w:tcPr>
          <w:p>
            <w:r>
              <w:t>Accuracy</w:t>
            </w:r>
          </w:p>
        </w:tc>
        <w:tc>
          <w:tcPr>
            <w:tcW w:type="dxa" w:w="2484"/>
          </w:tcPr>
          <w:p>
            <w:r>
              <w:t>Model A</w:t>
            </w:r>
          </w:p>
        </w:tc>
        <w:tc>
          <w:tcPr>
            <w:tcW w:type="dxa" w:w="2484"/>
          </w:tcPr>
          <w:p>
            <w:r>
              <w:t>90% vs 85%</w:t>
            </w:r>
          </w:p>
        </w:tc>
      </w:tr>
      <w:tr>
        <w:tc>
          <w:tcPr>
            <w:tcW w:type="dxa" w:w="2484"/>
          </w:tcPr>
          <w:p>
            <w:r>
              <w:t>10</w:t>
            </w:r>
          </w:p>
        </w:tc>
        <w:tc>
          <w:tcPr>
            <w:tcW w:type="dxa" w:w="2484"/>
          </w:tcPr>
          <w:p>
            <w:r>
              <w:t>Error rate</w:t>
            </w:r>
          </w:p>
        </w:tc>
        <w:tc>
          <w:tcPr>
            <w:tcW w:type="dxa" w:w="2484"/>
          </w:tcPr>
          <w:p>
            <w:r>
              <w:t>Method B</w:t>
            </w:r>
          </w:p>
        </w:tc>
        <w:tc>
          <w:tcPr>
            <w:tcW w:type="dxa" w:w="2484"/>
          </w:tcPr>
          <w:p>
            <w:r>
              <w:t>10% vs 20%</w:t>
            </w:r>
          </w:p>
        </w:tc>
      </w:tr>
      <w:tr>
        <w:tc>
          <w:tcPr>
            <w:tcW w:type="dxa" w:w="2484"/>
          </w:tcPr>
          <w:p>
            <w:r>
              <w:t>12</w:t>
            </w:r>
          </w:p>
        </w:tc>
        <w:tc>
          <w:tcPr>
            <w:tcW w:type="dxa" w:w="2484"/>
          </w:tcPr>
          <w:p>
            <w:r>
              <w:t>Average IOU</w:t>
            </w:r>
          </w:p>
        </w:tc>
        <w:tc>
          <w:tcPr>
            <w:tcW w:type="dxa" w:w="2484"/>
          </w:tcPr>
          <w:p>
            <w:r>
              <w:t>Model B</w:t>
            </w:r>
          </w:p>
        </w:tc>
        <w:tc>
          <w:tcPr>
            <w:tcW w:type="dxa" w:w="2484"/>
          </w:tcPr>
          <w:p>
            <w:r>
              <w:t>0.85 vs 0.65</w:t>
            </w:r>
          </w:p>
        </w:tc>
      </w:tr>
      <w:tr>
        <w:tc>
          <w:tcPr>
            <w:tcW w:type="dxa" w:w="2484"/>
          </w:tcPr>
          <w:p>
            <w:r>
              <w:t>13</w:t>
            </w:r>
          </w:p>
        </w:tc>
        <w:tc>
          <w:tcPr>
            <w:tcW w:type="dxa" w:w="2484"/>
          </w:tcPr>
          <w:p>
            <w:r>
              <w:t>Recall</w:t>
            </w:r>
          </w:p>
        </w:tc>
        <w:tc>
          <w:tcPr>
            <w:tcW w:type="dxa" w:w="2484"/>
          </w:tcPr>
          <w:p>
            <w:r>
              <w:t>Model B</w:t>
            </w:r>
          </w:p>
        </w:tc>
        <w:tc>
          <w:tcPr>
            <w:tcW w:type="dxa" w:w="2484"/>
          </w:tcPr>
          <w:p>
            <w:r>
              <w:t>80% vs 60%</w:t>
            </w:r>
          </w:p>
        </w:tc>
      </w:tr>
      <w:tr>
        <w:tc>
          <w:tcPr>
            <w:tcW w:type="dxa" w:w="2484"/>
          </w:tcPr>
          <w:p>
            <w:r>
              <w:t>15</w:t>
            </w:r>
          </w:p>
        </w:tc>
        <w:tc>
          <w:tcPr>
            <w:tcW w:type="dxa" w:w="2484"/>
          </w:tcPr>
          <w:p>
            <w:r>
              <w:t>Precision</w:t>
            </w:r>
          </w:p>
        </w:tc>
        <w:tc>
          <w:tcPr>
            <w:tcW w:type="dxa" w:w="2484"/>
          </w:tcPr>
          <w:p>
            <w:r>
              <w:t>System B</w:t>
            </w:r>
          </w:p>
        </w:tc>
        <w:tc>
          <w:tcPr>
            <w:tcW w:type="dxa" w:w="2484"/>
          </w:tcPr>
          <w:p>
            <w:r>
              <w:t>94.44% vs 90%</w:t>
            </w:r>
          </w:p>
        </w:tc>
      </w:tr>
    </w:tbl>
    <w:p>
      <w:r>
        <w:t>Note: All calculations and comparisons above are based directly on the numerical data and questions provided in the uploaded Assessment Tool 3 document. The source asks for Questions 1–15; this document expands the eight questions selected by the student.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